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080" w:rsidRDefault="00FC2080" w14:paraId="672A6659" w14:textId="77777777"/>
    <w:p w:rsidR="00FC2080" w:rsidRDefault="00FC2080" w14:paraId="0A37501D" w14:textId="77777777"/>
    <w:p w:rsidR="00FC2080" w:rsidRDefault="000E4208" w14:paraId="77C80BFE" w14:textId="77777777">
      <w:pPr>
        <w:pStyle w:val="Title"/>
        <w:jc w:val="center"/>
      </w:pPr>
      <w:r>
        <w:t>NovaCarta Pharma</w:t>
      </w:r>
    </w:p>
    <w:p w:rsidR="00FC2080" w:rsidRDefault="000E4208" w14:paraId="7739D484" w14:textId="77777777">
      <w:pPr>
        <w:pStyle w:val="Heading1"/>
        <w:jc w:val="center"/>
      </w:pPr>
      <w:r>
        <w:t>EMEA Commercial Data Platform</w:t>
      </w:r>
    </w:p>
    <w:p w:rsidR="00FC2080" w:rsidRDefault="000E4208" w14:paraId="5D114504" w14:textId="77777777">
      <w:pPr>
        <w:pStyle w:val="Heading2"/>
        <w:jc w:val="center"/>
      </w:pPr>
      <w:r>
        <w:t>Technical Data Dictionary &amp; Schema Documentation</w:t>
      </w:r>
    </w:p>
    <w:p w:rsidR="00FC2080" w:rsidRDefault="00FC2080" w14:paraId="5DAB6C7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C2080" w14:paraId="180AA2D7" w14:textId="77777777">
        <w:tc>
          <w:tcPr>
            <w:tcW w:w="4320" w:type="dxa"/>
            <w:shd w:val="clear" w:color="auto" w:fill="2F5496"/>
          </w:tcPr>
          <w:p w:rsidR="00FC2080" w:rsidRDefault="000E4208" w14:paraId="68E1667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320" w:type="dxa"/>
            <w:shd w:val="clear" w:color="auto" w:fill="2F5496"/>
          </w:tcPr>
          <w:p w:rsidR="00FC2080" w:rsidRDefault="000E4208" w14:paraId="6D3D45CB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C2080" w14:paraId="2788A098" w14:textId="77777777">
        <w:tc>
          <w:tcPr>
            <w:tcW w:w="4320" w:type="dxa"/>
          </w:tcPr>
          <w:p w:rsidR="00FC2080" w:rsidRDefault="000E4208" w14:paraId="71432462" w14:textId="77777777">
            <w:r>
              <w:rPr>
                <w:sz w:val="16"/>
              </w:rPr>
              <w:t>Document ID</w:t>
            </w:r>
          </w:p>
        </w:tc>
        <w:tc>
          <w:tcPr>
            <w:tcW w:w="4320" w:type="dxa"/>
          </w:tcPr>
          <w:p w:rsidR="00FC2080" w:rsidRDefault="000E4208" w14:paraId="347DBB26" w14:textId="77777777">
            <w:r>
              <w:rPr>
                <w:sz w:val="16"/>
              </w:rPr>
              <w:t>NC-EMEA-TECH-DOC-2025-001</w:t>
            </w:r>
          </w:p>
        </w:tc>
      </w:tr>
      <w:tr w:rsidR="00FC2080" w14:paraId="075045C9" w14:textId="77777777">
        <w:tc>
          <w:tcPr>
            <w:tcW w:w="4320" w:type="dxa"/>
          </w:tcPr>
          <w:p w:rsidR="00FC2080" w:rsidRDefault="000E4208" w14:paraId="6B814A1E" w14:textId="77777777">
            <w:r>
              <w:rPr>
                <w:sz w:val="16"/>
              </w:rPr>
              <w:t>Version</w:t>
            </w:r>
          </w:p>
        </w:tc>
        <w:tc>
          <w:tcPr>
            <w:tcW w:w="4320" w:type="dxa"/>
          </w:tcPr>
          <w:p w:rsidR="00FC2080" w:rsidRDefault="000E4208" w14:paraId="1F6B2BC5" w14:textId="77777777">
            <w:r>
              <w:rPr>
                <w:sz w:val="16"/>
              </w:rPr>
              <w:t>4.0</w:t>
            </w:r>
          </w:p>
        </w:tc>
      </w:tr>
      <w:tr w:rsidR="00FC2080" w14:paraId="248DA27A" w14:textId="77777777">
        <w:tc>
          <w:tcPr>
            <w:tcW w:w="4320" w:type="dxa"/>
          </w:tcPr>
          <w:p w:rsidR="00FC2080" w:rsidRDefault="000E4208" w14:paraId="682FDFB4" w14:textId="77777777">
            <w:r>
              <w:rPr>
                <w:sz w:val="16"/>
              </w:rPr>
              <w:t>Classification</w:t>
            </w:r>
          </w:p>
        </w:tc>
        <w:tc>
          <w:tcPr>
            <w:tcW w:w="4320" w:type="dxa"/>
          </w:tcPr>
          <w:p w:rsidR="00FC2080" w:rsidRDefault="000E4208" w14:paraId="6C8DC636" w14:textId="77777777">
            <w:r>
              <w:rPr>
                <w:sz w:val="16"/>
              </w:rPr>
              <w:t>INTERNAL - TECHNICAL</w:t>
            </w:r>
          </w:p>
        </w:tc>
      </w:tr>
      <w:tr w:rsidR="00FC2080" w14:paraId="1B57F58B" w14:textId="77777777">
        <w:tc>
          <w:tcPr>
            <w:tcW w:w="4320" w:type="dxa"/>
          </w:tcPr>
          <w:p w:rsidR="00FC2080" w:rsidRDefault="000E4208" w14:paraId="43C58A28" w14:textId="77777777">
            <w:r>
              <w:rPr>
                <w:sz w:val="16"/>
              </w:rPr>
              <w:t>Effective Date</w:t>
            </w:r>
          </w:p>
        </w:tc>
        <w:tc>
          <w:tcPr>
            <w:tcW w:w="4320" w:type="dxa"/>
          </w:tcPr>
          <w:p w:rsidR="00FC2080" w:rsidRDefault="000E4208" w14:paraId="05D1B4E0" w14:textId="77777777">
            <w:r>
              <w:rPr>
                <w:sz w:val="16"/>
              </w:rPr>
              <w:t>March 2025</w:t>
            </w:r>
          </w:p>
        </w:tc>
      </w:tr>
      <w:tr w:rsidR="00FC2080" w14:paraId="2982AC2A" w14:textId="77777777">
        <w:tc>
          <w:tcPr>
            <w:tcW w:w="4320" w:type="dxa"/>
          </w:tcPr>
          <w:p w:rsidR="00FC2080" w:rsidRDefault="000E4208" w14:paraId="7C723D46" w14:textId="77777777">
            <w:r>
              <w:rPr>
                <w:sz w:val="16"/>
              </w:rPr>
              <w:t>Document Owner</w:t>
            </w:r>
          </w:p>
        </w:tc>
        <w:tc>
          <w:tcPr>
            <w:tcW w:w="4320" w:type="dxa"/>
          </w:tcPr>
          <w:p w:rsidR="00FC2080" w:rsidRDefault="000E4208" w14:paraId="7FE097FC" w14:textId="77777777">
            <w:r>
              <w:rPr>
                <w:sz w:val="16"/>
              </w:rPr>
              <w:t>EMEA Data Engineering</w:t>
            </w:r>
          </w:p>
        </w:tc>
      </w:tr>
    </w:tbl>
    <w:p w:rsidR="00FC2080" w:rsidRDefault="000E4208" w14:paraId="02EB378F" w14:textId="77777777">
      <w:r>
        <w:br w:type="page"/>
      </w:r>
    </w:p>
    <w:p w:rsidR="00FC2080" w:rsidRDefault="000E4208" w14:paraId="2AD7E3E2" w14:textId="77777777">
      <w:pPr>
        <w:pStyle w:val="Heading1"/>
      </w:pPr>
      <w:r>
        <w:lastRenderedPageBreak/>
        <w:t>1. Data Model Overview</w:t>
      </w:r>
    </w:p>
    <w:p w:rsidR="00FC2080" w:rsidRDefault="000E4208" w14:paraId="40F5ECE6" w14:textId="77777777">
      <w:r>
        <w:t>The NovaCarta EMEA CDP implements a star schema with 6 dimension tables and 8 fact tables. Key design feature: brands can have multiple indications (DIM_Brand_Indication bridge), enabling brand-level sales aggregation with indication-level interaction tracking.</w:t>
      </w:r>
    </w:p>
    <w:p w:rsidR="00FC2080" w:rsidRDefault="000E4208" w14:paraId="3672FEA3" w14:textId="77777777">
      <w:pPr>
        <w:pStyle w:val="Heading2"/>
      </w:pPr>
      <w:r>
        <w:t>1.1 Table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1590"/>
        <w:gridCol w:w="1666"/>
        <w:gridCol w:w="1535"/>
        <w:gridCol w:w="1780"/>
      </w:tblGrid>
      <w:tr w:rsidR="00FC2080" w14:paraId="76B0B577" w14:textId="77777777">
        <w:tc>
          <w:tcPr>
            <w:tcW w:w="1728" w:type="dxa"/>
            <w:shd w:val="clear" w:color="auto" w:fill="2F5496"/>
          </w:tcPr>
          <w:p w:rsidR="00FC2080" w:rsidRDefault="000E4208" w14:paraId="0809F5D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728" w:type="dxa"/>
            <w:shd w:val="clear" w:color="auto" w:fill="2F5496"/>
          </w:tcPr>
          <w:p w:rsidR="00FC2080" w:rsidRDefault="000E4208" w14:paraId="3AB3EEA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2F5496"/>
          </w:tcPr>
          <w:p w:rsidR="00FC2080" w:rsidRDefault="000E4208" w14:paraId="493C7D5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w="1728" w:type="dxa"/>
            <w:shd w:val="clear" w:color="auto" w:fill="2F5496"/>
          </w:tcPr>
          <w:p w:rsidR="00FC2080" w:rsidRDefault="000E4208" w14:paraId="46AF42F4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w="1728" w:type="dxa"/>
            <w:shd w:val="clear" w:color="auto" w:fill="2F5496"/>
          </w:tcPr>
          <w:p w:rsidR="00FC2080" w:rsidRDefault="000E4208" w14:paraId="31FF54C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2080" w14:paraId="005CF10E" w14:textId="77777777">
        <w:tc>
          <w:tcPr>
            <w:tcW w:w="1728" w:type="dxa"/>
          </w:tcPr>
          <w:p w:rsidR="00FC2080" w:rsidRDefault="000E4208" w14:paraId="6DA5C9E8" w14:textId="77777777">
            <w:r>
              <w:rPr>
                <w:sz w:val="16"/>
              </w:rPr>
              <w:t>DIM_Geography</w:t>
            </w:r>
          </w:p>
        </w:tc>
        <w:tc>
          <w:tcPr>
            <w:tcW w:w="1728" w:type="dxa"/>
          </w:tcPr>
          <w:p w:rsidR="00FC2080" w:rsidRDefault="000E4208" w14:paraId="780B4345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578F1D8B" w14:textId="77777777">
            <w:r>
              <w:rPr>
                <w:sz w:val="16"/>
              </w:rPr>
              <w:t>geo_id</w:t>
            </w:r>
          </w:p>
        </w:tc>
        <w:tc>
          <w:tcPr>
            <w:tcW w:w="1728" w:type="dxa"/>
          </w:tcPr>
          <w:p w:rsidR="00FC2080" w:rsidRDefault="000E4208" w14:paraId="57319831" w14:textId="77777777">
            <w:r>
              <w:rPr>
                <w:sz w:val="16"/>
              </w:rPr>
              <w:t>287</w:t>
            </w:r>
          </w:p>
        </w:tc>
        <w:tc>
          <w:tcPr>
            <w:tcW w:w="1728" w:type="dxa"/>
          </w:tcPr>
          <w:p w:rsidR="00FC2080" w:rsidRDefault="000E4208" w14:paraId="023D4834" w14:textId="77777777">
            <w:r>
              <w:rPr>
                <w:sz w:val="16"/>
              </w:rPr>
              <w:t>Five-level geographic hierarchy for EMEA</w:t>
            </w:r>
          </w:p>
        </w:tc>
      </w:tr>
      <w:tr w:rsidR="00FC2080" w14:paraId="68087417" w14:textId="77777777">
        <w:tc>
          <w:tcPr>
            <w:tcW w:w="1728" w:type="dxa"/>
          </w:tcPr>
          <w:p w:rsidR="00FC2080" w:rsidRDefault="000E4208" w14:paraId="53E59D61" w14:textId="77777777">
            <w:r>
              <w:rPr>
                <w:sz w:val="16"/>
              </w:rPr>
              <w:t>DIM_Brand</w:t>
            </w:r>
          </w:p>
        </w:tc>
        <w:tc>
          <w:tcPr>
            <w:tcW w:w="1728" w:type="dxa"/>
          </w:tcPr>
          <w:p w:rsidR="00FC2080" w:rsidRDefault="000E4208" w14:paraId="0B1C5060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5B933CCE" w14:textId="77777777">
            <w:r>
              <w:rPr>
                <w:sz w:val="16"/>
              </w:rPr>
              <w:t>brand_id</w:t>
            </w:r>
          </w:p>
        </w:tc>
        <w:tc>
          <w:tcPr>
            <w:tcW w:w="1728" w:type="dxa"/>
          </w:tcPr>
          <w:p w:rsidR="00FC2080" w:rsidRDefault="000E4208" w14:paraId="33CFEC6B" w14:textId="77777777">
            <w:r>
              <w:rPr>
                <w:sz w:val="16"/>
              </w:rPr>
              <w:t>15</w:t>
            </w:r>
          </w:p>
        </w:tc>
        <w:tc>
          <w:tcPr>
            <w:tcW w:w="1728" w:type="dxa"/>
          </w:tcPr>
          <w:p w:rsidR="00FC2080" w:rsidRDefault="000E4208" w14:paraId="638700C0" w14:textId="77777777">
            <w:r>
              <w:rPr>
                <w:sz w:val="16"/>
              </w:rPr>
              <w:t>Brand master data (15 brands across 4 TAs)</w:t>
            </w:r>
          </w:p>
        </w:tc>
      </w:tr>
      <w:tr w:rsidR="00FC2080" w14:paraId="456B9A8B" w14:textId="77777777">
        <w:tc>
          <w:tcPr>
            <w:tcW w:w="1728" w:type="dxa"/>
          </w:tcPr>
          <w:p w:rsidR="00FC2080" w:rsidRDefault="000E4208" w14:paraId="5A10D032" w14:textId="77777777">
            <w:r>
              <w:rPr>
                <w:sz w:val="16"/>
              </w:rPr>
              <w:t>DIM_Brand_Indication</w:t>
            </w:r>
          </w:p>
        </w:tc>
        <w:tc>
          <w:tcPr>
            <w:tcW w:w="1728" w:type="dxa"/>
          </w:tcPr>
          <w:p w:rsidR="00FC2080" w:rsidRDefault="000E4208" w14:paraId="66D58ACB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588A3B2A" w14:textId="77777777">
            <w:r>
              <w:rPr>
                <w:sz w:val="16"/>
              </w:rPr>
              <w:t>brand_id + indication_id</w:t>
            </w:r>
          </w:p>
        </w:tc>
        <w:tc>
          <w:tcPr>
            <w:tcW w:w="1728" w:type="dxa"/>
          </w:tcPr>
          <w:p w:rsidR="00FC2080" w:rsidRDefault="000E4208" w14:paraId="5007C906" w14:textId="77777777">
            <w:r>
              <w:rPr>
                <w:sz w:val="16"/>
              </w:rPr>
              <w:t>20</w:t>
            </w:r>
          </w:p>
        </w:tc>
        <w:tc>
          <w:tcPr>
            <w:tcW w:w="1728" w:type="dxa"/>
          </w:tcPr>
          <w:p w:rsidR="00FC2080" w:rsidRDefault="000E4208" w14:paraId="560B2CCA" w14:textId="77777777">
            <w:r>
              <w:rPr>
                <w:sz w:val="16"/>
              </w:rPr>
              <w:t>Brand-indication bridge (20 indications, multi-indication support)</w:t>
            </w:r>
          </w:p>
        </w:tc>
      </w:tr>
      <w:tr w:rsidR="00FC2080" w14:paraId="0D0A88D5" w14:textId="77777777">
        <w:tc>
          <w:tcPr>
            <w:tcW w:w="1728" w:type="dxa"/>
          </w:tcPr>
          <w:p w:rsidR="00FC2080" w:rsidRDefault="000E4208" w14:paraId="05699A04" w14:textId="77777777">
            <w:r>
              <w:rPr>
                <w:sz w:val="16"/>
              </w:rPr>
              <w:t>DIM_Time</w:t>
            </w:r>
          </w:p>
        </w:tc>
        <w:tc>
          <w:tcPr>
            <w:tcW w:w="1728" w:type="dxa"/>
          </w:tcPr>
          <w:p w:rsidR="00FC2080" w:rsidRDefault="000E4208" w14:paraId="31F681FA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3A98BCE1" w14:textId="77777777">
            <w:r>
              <w:rPr>
                <w:sz w:val="16"/>
              </w:rPr>
              <w:t>time_id</w:t>
            </w:r>
          </w:p>
        </w:tc>
        <w:tc>
          <w:tcPr>
            <w:tcW w:w="1728" w:type="dxa"/>
          </w:tcPr>
          <w:p w:rsidR="00FC2080" w:rsidRDefault="000E4208" w14:paraId="5AFB958C" w14:textId="77777777">
            <w:r>
              <w:rPr>
                <w:sz w:val="16"/>
              </w:rPr>
              <w:t>36</w:t>
            </w:r>
          </w:p>
        </w:tc>
        <w:tc>
          <w:tcPr>
            <w:tcW w:w="1728" w:type="dxa"/>
          </w:tcPr>
          <w:p w:rsidR="00FC2080" w:rsidRDefault="000E4208" w14:paraId="505BE642" w14:textId="77777777">
            <w:r>
              <w:rPr>
                <w:sz w:val="16"/>
              </w:rPr>
              <w:t>Calendar time: Jan 2023 - Dec 2025</w:t>
            </w:r>
          </w:p>
        </w:tc>
      </w:tr>
      <w:tr w:rsidR="00FC2080" w14:paraId="6A435062" w14:textId="77777777">
        <w:tc>
          <w:tcPr>
            <w:tcW w:w="1728" w:type="dxa"/>
          </w:tcPr>
          <w:p w:rsidR="00FC2080" w:rsidRDefault="000E4208" w14:paraId="36373298" w14:textId="77777777">
            <w:r>
              <w:rPr>
                <w:sz w:val="16"/>
              </w:rPr>
              <w:t>DIM_Employee</w:t>
            </w:r>
          </w:p>
        </w:tc>
        <w:tc>
          <w:tcPr>
            <w:tcW w:w="1728" w:type="dxa"/>
          </w:tcPr>
          <w:p w:rsidR="00FC2080" w:rsidRDefault="000E4208" w14:paraId="79C533E5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7DFA680E" w14:textId="77777777">
            <w:r>
              <w:rPr>
                <w:sz w:val="16"/>
              </w:rPr>
              <w:t>employee_id</w:t>
            </w:r>
          </w:p>
        </w:tc>
        <w:tc>
          <w:tcPr>
            <w:tcW w:w="1728" w:type="dxa"/>
          </w:tcPr>
          <w:p w:rsidR="00FC2080" w:rsidRDefault="000E4208" w14:paraId="15AFD749" w14:textId="77777777">
            <w:r>
              <w:rPr>
                <w:sz w:val="16"/>
              </w:rPr>
              <w:t>588</w:t>
            </w:r>
          </w:p>
        </w:tc>
        <w:tc>
          <w:tcPr>
            <w:tcW w:w="1728" w:type="dxa"/>
          </w:tcPr>
          <w:p w:rsidR="00FC2080" w:rsidRDefault="000E4208" w14:paraId="140F5142" w14:textId="77777777">
            <w:r>
              <w:rPr>
                <w:sz w:val="16"/>
              </w:rPr>
              <w:t>Sales force and medical affairs personnel</w:t>
            </w:r>
          </w:p>
        </w:tc>
      </w:tr>
      <w:tr w:rsidR="00FC2080" w14:paraId="2177B1CA" w14:textId="77777777">
        <w:tc>
          <w:tcPr>
            <w:tcW w:w="1728" w:type="dxa"/>
          </w:tcPr>
          <w:p w:rsidR="00FC2080" w:rsidRDefault="000E4208" w14:paraId="148256DB" w14:textId="77777777">
            <w:r>
              <w:rPr>
                <w:sz w:val="16"/>
              </w:rPr>
              <w:t>DIM_Account</w:t>
            </w:r>
          </w:p>
        </w:tc>
        <w:tc>
          <w:tcPr>
            <w:tcW w:w="1728" w:type="dxa"/>
          </w:tcPr>
          <w:p w:rsidR="00FC2080" w:rsidRDefault="000E4208" w14:paraId="4E3FBC34" w14:textId="77777777">
            <w:r>
              <w:rPr>
                <w:sz w:val="16"/>
              </w:rPr>
              <w:t>Dimension</w:t>
            </w:r>
          </w:p>
        </w:tc>
        <w:tc>
          <w:tcPr>
            <w:tcW w:w="1728" w:type="dxa"/>
          </w:tcPr>
          <w:p w:rsidR="00FC2080" w:rsidRDefault="000E4208" w14:paraId="1E71699A" w14:textId="77777777">
            <w:r>
              <w:rPr>
                <w:sz w:val="16"/>
              </w:rPr>
              <w:t>account_id</w:t>
            </w:r>
          </w:p>
        </w:tc>
        <w:tc>
          <w:tcPr>
            <w:tcW w:w="1728" w:type="dxa"/>
          </w:tcPr>
          <w:p w:rsidR="00FC2080" w:rsidRDefault="000E4208" w14:paraId="283FCA69" w14:textId="77777777">
            <w:r>
              <w:rPr>
                <w:sz w:val="16"/>
              </w:rPr>
              <w:t>1732</w:t>
            </w:r>
          </w:p>
        </w:tc>
        <w:tc>
          <w:tcPr>
            <w:tcW w:w="1728" w:type="dxa"/>
          </w:tcPr>
          <w:p w:rsidR="00FC2080" w:rsidRDefault="000E4208" w14:paraId="2984DC0B" w14:textId="77777777">
            <w:r>
              <w:rPr>
                <w:sz w:val="16"/>
              </w:rPr>
              <w:t>HCP and HCO master data (no target_class - see FACT_Account_Metrics)</w:t>
            </w:r>
          </w:p>
        </w:tc>
      </w:tr>
      <w:tr w:rsidR="00FC2080" w14:paraId="086D137A" w14:textId="77777777">
        <w:tc>
          <w:tcPr>
            <w:tcW w:w="1728" w:type="dxa"/>
          </w:tcPr>
          <w:p w:rsidR="00FC2080" w:rsidRDefault="000E4208" w14:paraId="1159CEFA" w14:textId="77777777">
            <w:r>
              <w:rPr>
                <w:sz w:val="16"/>
              </w:rPr>
              <w:t>FACT_Interactions</w:t>
            </w:r>
          </w:p>
        </w:tc>
        <w:tc>
          <w:tcPr>
            <w:tcW w:w="1728" w:type="dxa"/>
          </w:tcPr>
          <w:p w:rsidR="00FC2080" w:rsidRDefault="000E4208" w14:paraId="30AC9C3B" w14:textId="77777777">
            <w:r>
              <w:rPr>
                <w:sz w:val="16"/>
              </w:rPr>
              <w:t>Fact (Transaction)</w:t>
            </w:r>
          </w:p>
        </w:tc>
        <w:tc>
          <w:tcPr>
            <w:tcW w:w="1728" w:type="dxa"/>
          </w:tcPr>
          <w:p w:rsidR="00FC2080" w:rsidRDefault="000E4208" w14:paraId="11F2CDDB" w14:textId="77777777">
            <w:r>
              <w:rPr>
                <w:sz w:val="16"/>
              </w:rPr>
              <w:t>interaction_id</w:t>
            </w:r>
          </w:p>
        </w:tc>
        <w:tc>
          <w:tcPr>
            <w:tcW w:w="1728" w:type="dxa"/>
          </w:tcPr>
          <w:p w:rsidR="00FC2080" w:rsidRDefault="000E4208" w14:paraId="47D74848" w14:textId="77777777">
            <w:r>
              <w:rPr>
                <w:sz w:val="16"/>
              </w:rPr>
              <w:t>189953</w:t>
            </w:r>
          </w:p>
        </w:tc>
        <w:tc>
          <w:tcPr>
            <w:tcW w:w="1728" w:type="dxa"/>
          </w:tcPr>
          <w:p w:rsidR="00FC2080" w:rsidRDefault="000E4208" w14:paraId="62E56CEF" w14:textId="77777777">
            <w:r>
              <w:rPr>
                <w:sz w:val="16"/>
              </w:rPr>
              <w:t>Individual HCP interactions with indication-level tracking</w:t>
            </w:r>
          </w:p>
        </w:tc>
      </w:tr>
      <w:tr w:rsidR="00FC2080" w14:paraId="0BB5E811" w14:textId="77777777">
        <w:tc>
          <w:tcPr>
            <w:tcW w:w="1728" w:type="dxa"/>
          </w:tcPr>
          <w:p w:rsidR="00FC2080" w:rsidRDefault="000E4208" w14:paraId="3DBB0E91" w14:textId="77777777">
            <w:r>
              <w:rPr>
                <w:sz w:val="16"/>
              </w:rPr>
              <w:t>FACT_Coverage</w:t>
            </w:r>
          </w:p>
        </w:tc>
        <w:tc>
          <w:tcPr>
            <w:tcW w:w="1728" w:type="dxa"/>
          </w:tcPr>
          <w:p w:rsidR="00FC2080" w:rsidRDefault="000E4208" w14:paraId="31FFB5FF" w14:textId="77777777">
            <w:r>
              <w:rPr>
                <w:sz w:val="16"/>
              </w:rPr>
              <w:t>Fact (Snapshot)</w:t>
            </w:r>
          </w:p>
        </w:tc>
        <w:tc>
          <w:tcPr>
            <w:tcW w:w="1728" w:type="dxa"/>
          </w:tcPr>
          <w:p w:rsidR="00FC2080" w:rsidRDefault="000E4208" w14:paraId="7B5748E3" w14:textId="77777777">
            <w:r>
              <w:rPr>
                <w:sz w:val="16"/>
              </w:rPr>
              <w:t>coverage_id</w:t>
            </w:r>
          </w:p>
        </w:tc>
        <w:tc>
          <w:tcPr>
            <w:tcW w:w="1728" w:type="dxa"/>
          </w:tcPr>
          <w:p w:rsidR="00FC2080" w:rsidRDefault="000E4208" w14:paraId="56489061" w14:textId="77777777">
            <w:r>
              <w:rPr>
                <w:sz w:val="16"/>
              </w:rPr>
              <w:t>10270</w:t>
            </w:r>
          </w:p>
        </w:tc>
        <w:tc>
          <w:tcPr>
            <w:tcW w:w="1728" w:type="dxa"/>
          </w:tcPr>
          <w:p w:rsidR="00FC2080" w:rsidRDefault="000E4208" w14:paraId="581AA5A6" w14:textId="77777777">
            <w:r>
              <w:rPr>
                <w:sz w:val="16"/>
              </w:rPr>
              <w:t>Monthly HCP coverage metrics</w:t>
            </w:r>
          </w:p>
        </w:tc>
      </w:tr>
      <w:tr w:rsidR="00FC2080" w14:paraId="6AC7B380" w14:textId="77777777">
        <w:tc>
          <w:tcPr>
            <w:tcW w:w="1728" w:type="dxa"/>
          </w:tcPr>
          <w:p w:rsidR="00FC2080" w:rsidRDefault="000E4208" w14:paraId="552A6A64" w14:textId="77777777">
            <w:r>
              <w:rPr>
                <w:sz w:val="16"/>
              </w:rPr>
              <w:t>FACT_Performance</w:t>
            </w:r>
          </w:p>
        </w:tc>
        <w:tc>
          <w:tcPr>
            <w:tcW w:w="1728" w:type="dxa"/>
          </w:tcPr>
          <w:p w:rsidR="00FC2080" w:rsidRDefault="000E4208" w14:paraId="44AD35FB" w14:textId="77777777">
            <w:r>
              <w:rPr>
                <w:sz w:val="16"/>
              </w:rPr>
              <w:t>Fact (Snapshot)</w:t>
            </w:r>
          </w:p>
        </w:tc>
        <w:tc>
          <w:tcPr>
            <w:tcW w:w="1728" w:type="dxa"/>
          </w:tcPr>
          <w:p w:rsidR="00FC2080" w:rsidRDefault="000E4208" w14:paraId="6C4FC5EB" w14:textId="77777777">
            <w:r>
              <w:rPr>
                <w:sz w:val="16"/>
              </w:rPr>
              <w:t>performance_id</w:t>
            </w:r>
          </w:p>
        </w:tc>
        <w:tc>
          <w:tcPr>
            <w:tcW w:w="1728" w:type="dxa"/>
          </w:tcPr>
          <w:p w:rsidR="00FC2080" w:rsidRDefault="000E4208" w14:paraId="3ACACB41" w14:textId="77777777">
            <w:r>
              <w:rPr>
                <w:sz w:val="16"/>
              </w:rPr>
              <w:t>15070</w:t>
            </w:r>
          </w:p>
        </w:tc>
        <w:tc>
          <w:tcPr>
            <w:tcW w:w="1728" w:type="dxa"/>
          </w:tcPr>
          <w:p w:rsidR="00FC2080" w:rsidRDefault="000E4208" w14:paraId="2DD3FD32" w14:textId="77777777">
            <w:r>
              <w:rPr>
                <w:sz w:val="16"/>
              </w:rPr>
              <w:t>Monthly employee performance</w:t>
            </w:r>
          </w:p>
        </w:tc>
      </w:tr>
      <w:tr w:rsidR="00FC2080" w14:paraId="17C23DC3" w14:textId="77777777">
        <w:tc>
          <w:tcPr>
            <w:tcW w:w="1728" w:type="dxa"/>
          </w:tcPr>
          <w:p w:rsidR="00FC2080" w:rsidRDefault="000E4208" w14:paraId="17CF0CD8" w14:textId="77777777">
            <w:r>
              <w:rPr>
                <w:sz w:val="16"/>
              </w:rPr>
              <w:t>FACT_Sales</w:t>
            </w:r>
          </w:p>
        </w:tc>
        <w:tc>
          <w:tcPr>
            <w:tcW w:w="1728" w:type="dxa"/>
          </w:tcPr>
          <w:p w:rsidR="00FC2080" w:rsidRDefault="000E4208" w14:paraId="3EC52652" w14:textId="77777777">
            <w:r>
              <w:rPr>
                <w:sz w:val="16"/>
              </w:rPr>
              <w:t>Fact (Transaction)</w:t>
            </w:r>
          </w:p>
        </w:tc>
        <w:tc>
          <w:tcPr>
            <w:tcW w:w="1728" w:type="dxa"/>
          </w:tcPr>
          <w:p w:rsidR="00FC2080" w:rsidRDefault="000E4208" w14:paraId="6DF8CED9" w14:textId="77777777">
            <w:r>
              <w:rPr>
                <w:sz w:val="16"/>
              </w:rPr>
              <w:t>sales_id</w:t>
            </w:r>
          </w:p>
        </w:tc>
        <w:tc>
          <w:tcPr>
            <w:tcW w:w="1728" w:type="dxa"/>
          </w:tcPr>
          <w:p w:rsidR="00FC2080" w:rsidRDefault="000E4208" w14:paraId="30D57F3C" w14:textId="77777777">
            <w:r>
              <w:rPr>
                <w:sz w:val="16"/>
              </w:rPr>
              <w:t>124886</w:t>
            </w:r>
          </w:p>
        </w:tc>
        <w:tc>
          <w:tcPr>
            <w:tcW w:w="1728" w:type="dxa"/>
          </w:tcPr>
          <w:p w:rsidR="00FC2080" w:rsidRDefault="000E4208" w14:paraId="0D9C45D2" w14:textId="77777777">
            <w:r>
              <w:rPr>
                <w:sz w:val="16"/>
              </w:rPr>
              <w:t>Monthly HCO-level sales with market data</w:t>
            </w:r>
          </w:p>
        </w:tc>
      </w:tr>
      <w:tr w:rsidR="00FC2080" w14:paraId="3CAC6AA6" w14:textId="77777777">
        <w:tc>
          <w:tcPr>
            <w:tcW w:w="1728" w:type="dxa"/>
          </w:tcPr>
          <w:p w:rsidR="00FC2080" w:rsidRDefault="000E4208" w14:paraId="161E8B3B" w14:textId="77777777">
            <w:r>
              <w:rPr>
                <w:sz w:val="16"/>
              </w:rPr>
              <w:t>FACT_Account_Metrics</w:t>
            </w:r>
          </w:p>
        </w:tc>
        <w:tc>
          <w:tcPr>
            <w:tcW w:w="1728" w:type="dxa"/>
          </w:tcPr>
          <w:p w:rsidR="00FC2080" w:rsidRDefault="000E4208" w14:paraId="1D5EAE53" w14:textId="77777777">
            <w:r>
              <w:rPr>
                <w:sz w:val="16"/>
              </w:rPr>
              <w:t>Fact (Snapshot)</w:t>
            </w:r>
          </w:p>
        </w:tc>
        <w:tc>
          <w:tcPr>
            <w:tcW w:w="1728" w:type="dxa"/>
          </w:tcPr>
          <w:p w:rsidR="00FC2080" w:rsidRDefault="000E4208" w14:paraId="33041DC8" w14:textId="77777777">
            <w:r>
              <w:rPr>
                <w:sz w:val="16"/>
              </w:rPr>
              <w:t>account_metric_id</w:t>
            </w:r>
          </w:p>
        </w:tc>
        <w:tc>
          <w:tcPr>
            <w:tcW w:w="1728" w:type="dxa"/>
          </w:tcPr>
          <w:p w:rsidR="00FC2080" w:rsidRDefault="000E4208" w14:paraId="55401BE4" w14:textId="77777777">
            <w:r>
              <w:rPr>
                <w:sz w:val="16"/>
              </w:rPr>
              <w:t>33400</w:t>
            </w:r>
          </w:p>
        </w:tc>
        <w:tc>
          <w:tcPr>
            <w:tcW w:w="1728" w:type="dxa"/>
          </w:tcPr>
          <w:p w:rsidR="00FC2080" w:rsidRDefault="000E4208" w14:paraId="289274DD" w14:textId="77777777">
            <w:r>
              <w:rPr>
                <w:sz w:val="16"/>
              </w:rPr>
              <w:t>Quarterly account-level metrics (includes target_class)</w:t>
            </w:r>
          </w:p>
        </w:tc>
      </w:tr>
      <w:tr w:rsidR="00FC2080" w14:paraId="3E89842D" w14:textId="77777777">
        <w:tc>
          <w:tcPr>
            <w:tcW w:w="1728" w:type="dxa"/>
          </w:tcPr>
          <w:p w:rsidR="00FC2080" w:rsidRDefault="000E4208" w14:paraId="0D55F563" w14:textId="77777777">
            <w:r>
              <w:rPr>
                <w:sz w:val="16"/>
              </w:rPr>
              <w:t>FACT_KPI_Summary</w:t>
            </w:r>
          </w:p>
        </w:tc>
        <w:tc>
          <w:tcPr>
            <w:tcW w:w="1728" w:type="dxa"/>
          </w:tcPr>
          <w:p w:rsidR="00FC2080" w:rsidRDefault="000E4208" w14:paraId="4A025215" w14:textId="77777777">
            <w:r>
              <w:rPr>
                <w:sz w:val="16"/>
              </w:rPr>
              <w:t>Fact (Snapshot)</w:t>
            </w:r>
          </w:p>
        </w:tc>
        <w:tc>
          <w:tcPr>
            <w:tcW w:w="1728" w:type="dxa"/>
          </w:tcPr>
          <w:p w:rsidR="00FC2080" w:rsidRDefault="000E4208" w14:paraId="240DA1CD" w14:textId="77777777">
            <w:r>
              <w:rPr>
                <w:sz w:val="16"/>
              </w:rPr>
              <w:t>kpi_summary_id</w:t>
            </w:r>
          </w:p>
        </w:tc>
        <w:tc>
          <w:tcPr>
            <w:tcW w:w="1728" w:type="dxa"/>
          </w:tcPr>
          <w:p w:rsidR="00FC2080" w:rsidRDefault="000E4208" w14:paraId="73A68646" w14:textId="77777777">
            <w:r>
              <w:rPr>
                <w:sz w:val="16"/>
              </w:rPr>
              <w:t>52170</w:t>
            </w:r>
          </w:p>
        </w:tc>
        <w:tc>
          <w:tcPr>
            <w:tcW w:w="1728" w:type="dxa"/>
          </w:tcPr>
          <w:p w:rsidR="00FC2080" w:rsidRDefault="000E4208" w14:paraId="4AD6B32E" w14:textId="77777777">
            <w:r>
              <w:rPr>
                <w:sz w:val="16"/>
              </w:rPr>
              <w:t>Consolidated KPI values per country/brand/quarter</w:t>
            </w:r>
          </w:p>
        </w:tc>
      </w:tr>
      <w:tr w:rsidR="00FC2080" w14:paraId="5C2862B8" w14:textId="77777777">
        <w:tc>
          <w:tcPr>
            <w:tcW w:w="1728" w:type="dxa"/>
          </w:tcPr>
          <w:p w:rsidR="00FC2080" w:rsidRDefault="000E4208" w14:paraId="61DE4B81" w14:textId="77777777">
            <w:r>
              <w:rPr>
                <w:sz w:val="16"/>
              </w:rPr>
              <w:t>FACT_Sample_Management</w:t>
            </w:r>
          </w:p>
        </w:tc>
        <w:tc>
          <w:tcPr>
            <w:tcW w:w="1728" w:type="dxa"/>
          </w:tcPr>
          <w:p w:rsidR="00FC2080" w:rsidRDefault="000E4208" w14:paraId="5A2616C2" w14:textId="77777777">
            <w:r>
              <w:rPr>
                <w:sz w:val="16"/>
              </w:rPr>
              <w:t>Fact (Transaction)</w:t>
            </w:r>
          </w:p>
        </w:tc>
        <w:tc>
          <w:tcPr>
            <w:tcW w:w="1728" w:type="dxa"/>
          </w:tcPr>
          <w:p w:rsidR="00FC2080" w:rsidRDefault="000E4208" w14:paraId="44FAD0A3" w14:textId="77777777">
            <w:r>
              <w:rPr>
                <w:sz w:val="16"/>
              </w:rPr>
              <w:t>sample_id</w:t>
            </w:r>
          </w:p>
        </w:tc>
        <w:tc>
          <w:tcPr>
            <w:tcW w:w="1728" w:type="dxa"/>
          </w:tcPr>
          <w:p w:rsidR="00FC2080" w:rsidRDefault="000E4208" w14:paraId="02CF87D3" w14:textId="77777777">
            <w:r>
              <w:rPr>
                <w:sz w:val="16"/>
              </w:rPr>
              <w:t>13982</w:t>
            </w:r>
          </w:p>
        </w:tc>
        <w:tc>
          <w:tcPr>
            <w:tcW w:w="1728" w:type="dxa"/>
          </w:tcPr>
          <w:p w:rsidR="00FC2080" w:rsidRDefault="000E4208" w14:paraId="6858A2C9" w14:textId="77777777">
            <w:r>
              <w:rPr>
                <w:sz w:val="16"/>
              </w:rPr>
              <w:t>Product sample delivery tracking</w:t>
            </w:r>
          </w:p>
        </w:tc>
      </w:tr>
      <w:tr w:rsidR="00FC2080" w14:paraId="032E8F1D" w14:textId="77777777">
        <w:tc>
          <w:tcPr>
            <w:tcW w:w="1728" w:type="dxa"/>
          </w:tcPr>
          <w:p w:rsidR="00FC2080" w:rsidRDefault="000E4208" w14:paraId="2F1039F1" w14:textId="77777777">
            <w:r>
              <w:rPr>
                <w:sz w:val="16"/>
              </w:rPr>
              <w:t>FACT_Targets</w:t>
            </w:r>
          </w:p>
        </w:tc>
        <w:tc>
          <w:tcPr>
            <w:tcW w:w="1728" w:type="dxa"/>
          </w:tcPr>
          <w:p w:rsidR="00FC2080" w:rsidRDefault="000E4208" w14:paraId="1B8BA0BD" w14:textId="77777777">
            <w:r>
              <w:rPr>
                <w:sz w:val="16"/>
              </w:rPr>
              <w:t>Fact (Periodic Snapshot)</w:t>
            </w:r>
          </w:p>
        </w:tc>
        <w:tc>
          <w:tcPr>
            <w:tcW w:w="1728" w:type="dxa"/>
          </w:tcPr>
          <w:p w:rsidR="00FC2080" w:rsidRDefault="000E4208" w14:paraId="7EBEF13B" w14:textId="77777777">
            <w:r>
              <w:rPr>
                <w:sz w:val="16"/>
              </w:rPr>
              <w:t>target_id</w:t>
            </w:r>
          </w:p>
        </w:tc>
        <w:tc>
          <w:tcPr>
            <w:tcW w:w="1728" w:type="dxa"/>
          </w:tcPr>
          <w:p w:rsidR="00FC2080" w:rsidRDefault="000E4208" w14:paraId="14EA4E05" w14:textId="77777777">
            <w:r>
              <w:rPr>
                <w:sz w:val="16"/>
              </w:rPr>
              <w:t>14696</w:t>
            </w:r>
          </w:p>
        </w:tc>
        <w:tc>
          <w:tcPr>
            <w:tcW w:w="1728" w:type="dxa"/>
          </w:tcPr>
          <w:p w:rsidR="00FC2080" w:rsidRDefault="000E4208" w14:paraId="20364393" w14:textId="77777777">
            <w:r>
              <w:rPr>
                <w:sz w:val="16"/>
              </w:rPr>
              <w:t>Quarterly brand performance targets per country</w:t>
            </w:r>
          </w:p>
        </w:tc>
      </w:tr>
    </w:tbl>
    <w:p w:rsidR="00FC2080" w:rsidRDefault="000E4208" w14:paraId="6A05A809" w14:textId="77777777">
      <w:r>
        <w:br w:type="page"/>
      </w:r>
    </w:p>
    <w:p w:rsidR="00FC2080" w:rsidRDefault="000E4208" w14:paraId="639CCF87" w14:textId="77777777">
      <w:pPr>
        <w:pStyle w:val="Heading1"/>
      </w:pPr>
      <w:r>
        <w:t>2. Table Specifications</w:t>
      </w:r>
    </w:p>
    <w:p w:rsidR="00FC2080" w:rsidRDefault="000E4208" w14:paraId="446DBD01" w14:textId="77777777">
      <w:pPr>
        <w:pStyle w:val="Heading2"/>
      </w:pPr>
      <w:r>
        <w:t>2.x DIM_Geography</w:t>
      </w:r>
    </w:p>
    <w:p w:rsidR="00FC2080" w:rsidRDefault="000E4208" w14:paraId="06438B4B" w14:textId="77777777">
      <w:r>
        <w:t>Type: Dimension | Records: 287 | PK: geo_id</w:t>
      </w:r>
    </w:p>
    <w:p w:rsidR="00FC2080" w:rsidRDefault="000E4208" w14:paraId="49BD0DA7" w14:textId="77777777">
      <w:r>
        <w:t>Five-level geographic hierarchy for EMEA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708"/>
        <w:gridCol w:w="3490"/>
        <w:gridCol w:w="1575"/>
      </w:tblGrid>
      <w:tr w:rsidR="00FC2080" w14:paraId="2BCA90C1" w14:textId="77777777">
        <w:tc>
          <w:tcPr>
            <w:tcW w:w="2160" w:type="dxa"/>
            <w:shd w:val="clear" w:color="auto" w:fill="2F5496"/>
          </w:tcPr>
          <w:p w:rsidR="00FC2080" w:rsidRDefault="000E4208" w14:paraId="3D034C6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7B2A907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2F99ED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A9409B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2BC7DCC1" w14:textId="77777777">
        <w:tc>
          <w:tcPr>
            <w:tcW w:w="2160" w:type="dxa"/>
          </w:tcPr>
          <w:p w:rsidR="00FC2080" w:rsidRDefault="000E4208" w14:paraId="61445F21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76A5B7C7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F18404F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5A318C9C" w14:textId="77777777">
            <w:r>
              <w:rPr>
                <w:sz w:val="16"/>
              </w:rPr>
              <w:t>GEO_0001</w:t>
            </w:r>
          </w:p>
        </w:tc>
      </w:tr>
      <w:tr w:rsidR="00FC2080" w14:paraId="5C817442" w14:textId="77777777">
        <w:tc>
          <w:tcPr>
            <w:tcW w:w="2160" w:type="dxa"/>
          </w:tcPr>
          <w:p w:rsidR="00FC2080" w:rsidRDefault="000E4208" w14:paraId="5CE5FD3B" w14:textId="77777777">
            <w:r>
              <w:rPr>
                <w:sz w:val="16"/>
              </w:rPr>
              <w:t>geo_name</w:t>
            </w:r>
          </w:p>
        </w:tc>
        <w:tc>
          <w:tcPr>
            <w:tcW w:w="2160" w:type="dxa"/>
          </w:tcPr>
          <w:p w:rsidR="00FC2080" w:rsidRDefault="000E4208" w14:paraId="615EF24A" w14:textId="77777777">
            <w:r>
              <w:rPr>
                <w:sz w:val="16"/>
              </w:rPr>
              <w:t>VARCHAR(100)</w:t>
            </w:r>
          </w:p>
        </w:tc>
        <w:tc>
          <w:tcPr>
            <w:tcW w:w="2160" w:type="dxa"/>
          </w:tcPr>
          <w:p w:rsidR="00FC2080" w:rsidRDefault="000E4208" w14:paraId="0D909AED" w14:textId="77777777">
            <w:r>
              <w:rPr>
                <w:sz w:val="16"/>
              </w:rPr>
              <w:t>Name</w:t>
            </w:r>
          </w:p>
        </w:tc>
        <w:tc>
          <w:tcPr>
            <w:tcW w:w="2160" w:type="dxa"/>
          </w:tcPr>
          <w:p w:rsidR="00FC2080" w:rsidRDefault="000E4208" w14:paraId="7D5617BB" w14:textId="77777777">
            <w:r>
              <w:rPr>
                <w:sz w:val="16"/>
              </w:rPr>
              <w:t>Germany</w:t>
            </w:r>
          </w:p>
        </w:tc>
      </w:tr>
      <w:tr w:rsidR="00FC2080" w14:paraId="50018326" w14:textId="77777777">
        <w:tc>
          <w:tcPr>
            <w:tcW w:w="2160" w:type="dxa"/>
          </w:tcPr>
          <w:p w:rsidR="00FC2080" w:rsidRDefault="000E4208" w14:paraId="446CAE2F" w14:textId="77777777">
            <w:r>
              <w:rPr>
                <w:sz w:val="16"/>
              </w:rPr>
              <w:t>geo_level</w:t>
            </w:r>
          </w:p>
        </w:tc>
        <w:tc>
          <w:tcPr>
            <w:tcW w:w="2160" w:type="dxa"/>
          </w:tcPr>
          <w:p w:rsidR="00FC2080" w:rsidRDefault="000E4208" w14:paraId="79FC83F0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5F8AC20B" w14:textId="77777777">
            <w:r>
              <w:rPr>
                <w:sz w:val="16"/>
              </w:rPr>
              <w:t>REGION/CLUSTER/COUNTRY/TERRITORY/DISTRICT</w:t>
            </w:r>
          </w:p>
        </w:tc>
        <w:tc>
          <w:tcPr>
            <w:tcW w:w="2160" w:type="dxa"/>
          </w:tcPr>
          <w:p w:rsidR="00FC2080" w:rsidRDefault="000E4208" w14:paraId="0DAB76C7" w14:textId="77777777">
            <w:r>
              <w:rPr>
                <w:sz w:val="16"/>
              </w:rPr>
              <w:t>COUNTRY</w:t>
            </w:r>
          </w:p>
        </w:tc>
      </w:tr>
      <w:tr w:rsidR="00FC2080" w14:paraId="236A6A9F" w14:textId="77777777">
        <w:tc>
          <w:tcPr>
            <w:tcW w:w="2160" w:type="dxa"/>
          </w:tcPr>
          <w:p w:rsidR="00FC2080" w:rsidRDefault="000E4208" w14:paraId="6C92760D" w14:textId="77777777">
            <w:r>
              <w:rPr>
                <w:sz w:val="16"/>
              </w:rPr>
              <w:t>parent_geo_id</w:t>
            </w:r>
          </w:p>
        </w:tc>
        <w:tc>
          <w:tcPr>
            <w:tcW w:w="2160" w:type="dxa"/>
          </w:tcPr>
          <w:p w:rsidR="00FC2080" w:rsidRDefault="000E4208" w14:paraId="0E1AFF44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0DD624D" w14:textId="77777777">
            <w:r>
              <w:rPr>
                <w:sz w:val="16"/>
              </w:rPr>
              <w:t>FK to parent</w:t>
            </w:r>
          </w:p>
        </w:tc>
        <w:tc>
          <w:tcPr>
            <w:tcW w:w="2160" w:type="dxa"/>
          </w:tcPr>
          <w:p w:rsidR="00FC2080" w:rsidRDefault="000E4208" w14:paraId="28149058" w14:textId="77777777">
            <w:r>
              <w:rPr>
                <w:sz w:val="16"/>
              </w:rPr>
              <w:t>GEO_0002</w:t>
            </w:r>
          </w:p>
        </w:tc>
      </w:tr>
      <w:tr w:rsidR="00FC2080" w14:paraId="0FDA02DF" w14:textId="77777777">
        <w:tc>
          <w:tcPr>
            <w:tcW w:w="2160" w:type="dxa"/>
          </w:tcPr>
          <w:p w:rsidR="00FC2080" w:rsidRDefault="000E4208" w14:paraId="17F4933F" w14:textId="77777777">
            <w:r>
              <w:rPr>
                <w:sz w:val="16"/>
              </w:rPr>
              <w:t>country_code</w:t>
            </w:r>
          </w:p>
        </w:tc>
        <w:tc>
          <w:tcPr>
            <w:tcW w:w="2160" w:type="dxa"/>
          </w:tcPr>
          <w:p w:rsidR="00FC2080" w:rsidRDefault="000E4208" w14:paraId="23807B92" w14:textId="77777777">
            <w:r>
              <w:rPr>
                <w:sz w:val="16"/>
              </w:rPr>
              <w:t>CHAR(2)</w:t>
            </w:r>
          </w:p>
        </w:tc>
        <w:tc>
          <w:tcPr>
            <w:tcW w:w="2160" w:type="dxa"/>
          </w:tcPr>
          <w:p w:rsidR="00FC2080" w:rsidRDefault="000E4208" w14:paraId="41EDEA94" w14:textId="77777777">
            <w:r>
              <w:rPr>
                <w:sz w:val="16"/>
              </w:rPr>
              <w:t>ISO code</w:t>
            </w:r>
          </w:p>
        </w:tc>
        <w:tc>
          <w:tcPr>
            <w:tcW w:w="2160" w:type="dxa"/>
          </w:tcPr>
          <w:p w:rsidR="00FC2080" w:rsidRDefault="000E4208" w14:paraId="76E91B92" w14:textId="77777777">
            <w:r>
              <w:rPr>
                <w:sz w:val="16"/>
              </w:rPr>
              <w:t>DE</w:t>
            </w:r>
          </w:p>
        </w:tc>
      </w:tr>
      <w:tr w:rsidR="00FC2080" w14:paraId="2DD72DBA" w14:textId="77777777">
        <w:tc>
          <w:tcPr>
            <w:tcW w:w="2160" w:type="dxa"/>
          </w:tcPr>
          <w:p w:rsidR="00FC2080" w:rsidRDefault="000E4208" w14:paraId="382824E0" w14:textId="77777777">
            <w:r>
              <w:rPr>
                <w:sz w:val="16"/>
              </w:rPr>
              <w:t>region_name</w:t>
            </w:r>
          </w:p>
        </w:tc>
        <w:tc>
          <w:tcPr>
            <w:tcW w:w="2160" w:type="dxa"/>
          </w:tcPr>
          <w:p w:rsidR="00FC2080" w:rsidRDefault="000E4208" w14:paraId="4388DC33" w14:textId="77777777">
            <w:r>
              <w:rPr>
                <w:sz w:val="16"/>
              </w:rPr>
              <w:t>VARCHAR(20)</w:t>
            </w:r>
          </w:p>
        </w:tc>
        <w:tc>
          <w:tcPr>
            <w:tcW w:w="2160" w:type="dxa"/>
          </w:tcPr>
          <w:p w:rsidR="00FC2080" w:rsidRDefault="000E4208" w14:paraId="7312E773" w14:textId="77777777">
            <w:r>
              <w:rPr>
                <w:sz w:val="16"/>
              </w:rPr>
              <w:t>Top-level region</w:t>
            </w:r>
          </w:p>
        </w:tc>
        <w:tc>
          <w:tcPr>
            <w:tcW w:w="2160" w:type="dxa"/>
          </w:tcPr>
          <w:p w:rsidR="00FC2080" w:rsidRDefault="000E4208" w14:paraId="38B5D5CB" w14:textId="77777777">
            <w:r>
              <w:rPr>
                <w:sz w:val="16"/>
              </w:rPr>
              <w:t>EMEA</w:t>
            </w:r>
          </w:p>
        </w:tc>
      </w:tr>
      <w:tr w:rsidR="00FC2080" w14:paraId="7623E398" w14:textId="77777777">
        <w:tc>
          <w:tcPr>
            <w:tcW w:w="2160" w:type="dxa"/>
          </w:tcPr>
          <w:p w:rsidR="00FC2080" w:rsidRDefault="000E4208" w14:paraId="56D92F88" w14:textId="77777777">
            <w:r>
              <w:rPr>
                <w:sz w:val="16"/>
              </w:rPr>
              <w:t>cluster_name</w:t>
            </w:r>
          </w:p>
        </w:tc>
        <w:tc>
          <w:tcPr>
            <w:tcW w:w="2160" w:type="dxa"/>
          </w:tcPr>
          <w:p w:rsidR="00FC2080" w:rsidRDefault="000E4208" w14:paraId="53326E0F" w14:textId="77777777">
            <w:r>
              <w:rPr>
                <w:sz w:val="16"/>
              </w:rPr>
              <w:t>VARCHAR(30)</w:t>
            </w:r>
          </w:p>
        </w:tc>
        <w:tc>
          <w:tcPr>
            <w:tcW w:w="2160" w:type="dxa"/>
          </w:tcPr>
          <w:p w:rsidR="00FC2080" w:rsidRDefault="000E4208" w14:paraId="6D7B76DB" w14:textId="77777777">
            <w:r>
              <w:rPr>
                <w:sz w:val="16"/>
              </w:rPr>
              <w:t>Cluster</w:t>
            </w:r>
          </w:p>
        </w:tc>
        <w:tc>
          <w:tcPr>
            <w:tcW w:w="2160" w:type="dxa"/>
          </w:tcPr>
          <w:p w:rsidR="00FC2080" w:rsidRDefault="000E4208" w14:paraId="379295BC" w14:textId="77777777">
            <w:r>
              <w:rPr>
                <w:sz w:val="16"/>
              </w:rPr>
              <w:t>Western Europe</w:t>
            </w:r>
          </w:p>
        </w:tc>
      </w:tr>
      <w:tr w:rsidR="00FC2080" w14:paraId="1A9B8534" w14:textId="77777777">
        <w:tc>
          <w:tcPr>
            <w:tcW w:w="2160" w:type="dxa"/>
          </w:tcPr>
          <w:p w:rsidR="00FC2080" w:rsidRDefault="000E4208" w14:paraId="7932B9B5" w14:textId="77777777">
            <w:r>
              <w:rPr>
                <w:sz w:val="16"/>
              </w:rPr>
              <w:t>population_millions</w:t>
            </w:r>
          </w:p>
        </w:tc>
        <w:tc>
          <w:tcPr>
            <w:tcW w:w="2160" w:type="dxa"/>
          </w:tcPr>
          <w:p w:rsidR="00FC2080" w:rsidRDefault="000E4208" w14:paraId="1468F8AD" w14:textId="77777777">
            <w:r>
              <w:rPr>
                <w:sz w:val="16"/>
              </w:rPr>
              <w:t>DECIMAL(6,1)</w:t>
            </w:r>
          </w:p>
        </w:tc>
        <w:tc>
          <w:tcPr>
            <w:tcW w:w="2160" w:type="dxa"/>
          </w:tcPr>
          <w:p w:rsidR="00FC2080" w:rsidRDefault="000E4208" w14:paraId="1009D64D" w14:textId="77777777">
            <w:r>
              <w:rPr>
                <w:sz w:val="16"/>
              </w:rPr>
              <w:t>Population</w:t>
            </w:r>
          </w:p>
        </w:tc>
        <w:tc>
          <w:tcPr>
            <w:tcW w:w="2160" w:type="dxa"/>
          </w:tcPr>
          <w:p w:rsidR="00FC2080" w:rsidRDefault="000E4208" w14:paraId="52E58FDF" w14:textId="77777777">
            <w:r>
              <w:rPr>
                <w:sz w:val="16"/>
              </w:rPr>
              <w:t>83.2</w:t>
            </w:r>
          </w:p>
        </w:tc>
      </w:tr>
    </w:tbl>
    <w:p w:rsidR="00FC2080" w:rsidRDefault="00FC2080" w14:paraId="5A39BBE3" w14:textId="77777777"/>
    <w:p w:rsidR="00FC2080" w:rsidRDefault="000E4208" w14:paraId="085024D3" w14:textId="77777777">
      <w:pPr>
        <w:pStyle w:val="Heading2"/>
      </w:pPr>
      <w:r>
        <w:t>2.x DIM_Brand</w:t>
      </w:r>
    </w:p>
    <w:p w:rsidR="00FC2080" w:rsidRDefault="000E4208" w14:paraId="314AB369" w14:textId="77777777">
      <w:r>
        <w:t>Type: Dimension | Records: 15 | PK: brand_id</w:t>
      </w:r>
    </w:p>
    <w:p w:rsidR="00FC2080" w:rsidRDefault="000E4208" w14:paraId="66A915E3" w14:textId="77777777">
      <w:r>
        <w:t>Brand master data (15 brands across 4 TAs)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FC2080" w14:paraId="728E92A1" w14:textId="77777777">
        <w:tc>
          <w:tcPr>
            <w:tcW w:w="2160" w:type="dxa"/>
            <w:shd w:val="clear" w:color="auto" w:fill="2F5496"/>
          </w:tcPr>
          <w:p w:rsidR="00FC2080" w:rsidRDefault="000E4208" w14:paraId="31710A8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061145F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13D93E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2B50839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359BE42A" w14:textId="77777777">
        <w:tc>
          <w:tcPr>
            <w:tcW w:w="2160" w:type="dxa"/>
          </w:tcPr>
          <w:p w:rsidR="00FC2080" w:rsidRDefault="000E4208" w14:paraId="64A83533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3FBCFB9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6D9D9B6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2E0534B6" w14:textId="77777777">
            <w:r>
              <w:rPr>
                <w:sz w:val="16"/>
              </w:rPr>
              <w:t>BRD001</w:t>
            </w:r>
          </w:p>
        </w:tc>
      </w:tr>
      <w:tr w:rsidR="00FC2080" w14:paraId="33E15ABB" w14:textId="77777777">
        <w:tc>
          <w:tcPr>
            <w:tcW w:w="2160" w:type="dxa"/>
          </w:tcPr>
          <w:p w:rsidR="00FC2080" w:rsidRDefault="000E4208" w14:paraId="37BF4608" w14:textId="77777777">
            <w:r>
              <w:rPr>
                <w:sz w:val="16"/>
              </w:rPr>
              <w:t>brand_name</w:t>
            </w:r>
          </w:p>
        </w:tc>
        <w:tc>
          <w:tcPr>
            <w:tcW w:w="2160" w:type="dxa"/>
          </w:tcPr>
          <w:p w:rsidR="00FC2080" w:rsidRDefault="000E4208" w14:paraId="100D8489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0E26CEBD" w14:textId="77777777">
            <w:r>
              <w:rPr>
                <w:sz w:val="16"/>
              </w:rPr>
              <w:t>Commercial name</w:t>
            </w:r>
          </w:p>
        </w:tc>
        <w:tc>
          <w:tcPr>
            <w:tcW w:w="2160" w:type="dxa"/>
          </w:tcPr>
          <w:p w:rsidR="00FC2080" w:rsidRDefault="000E4208" w14:paraId="28371D51" w14:textId="77777777">
            <w:r>
              <w:rPr>
                <w:sz w:val="16"/>
              </w:rPr>
              <w:t>LUNARA</w:t>
            </w:r>
          </w:p>
        </w:tc>
      </w:tr>
      <w:tr w:rsidR="00FC2080" w14:paraId="1B780A6F" w14:textId="77777777">
        <w:tc>
          <w:tcPr>
            <w:tcW w:w="2160" w:type="dxa"/>
          </w:tcPr>
          <w:p w:rsidR="00FC2080" w:rsidRDefault="000E4208" w14:paraId="654F5402" w14:textId="77777777">
            <w:r>
              <w:rPr>
                <w:sz w:val="16"/>
              </w:rPr>
              <w:t>molecule_id</w:t>
            </w:r>
          </w:p>
        </w:tc>
        <w:tc>
          <w:tcPr>
            <w:tcW w:w="2160" w:type="dxa"/>
          </w:tcPr>
          <w:p w:rsidR="00FC2080" w:rsidRDefault="000E4208" w14:paraId="1B118E3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6702CFB" w14:textId="77777777">
            <w:r>
              <w:rPr>
                <w:sz w:val="16"/>
              </w:rPr>
              <w:t>Molecule ID</w:t>
            </w:r>
          </w:p>
        </w:tc>
        <w:tc>
          <w:tcPr>
            <w:tcW w:w="2160" w:type="dxa"/>
          </w:tcPr>
          <w:p w:rsidR="00FC2080" w:rsidRDefault="000E4208" w14:paraId="684BAA45" w14:textId="77777777">
            <w:r>
              <w:rPr>
                <w:sz w:val="16"/>
              </w:rPr>
              <w:t>MOL001</w:t>
            </w:r>
          </w:p>
        </w:tc>
      </w:tr>
      <w:tr w:rsidR="00FC2080" w14:paraId="636874BA" w14:textId="77777777">
        <w:tc>
          <w:tcPr>
            <w:tcW w:w="2160" w:type="dxa"/>
          </w:tcPr>
          <w:p w:rsidR="00FC2080" w:rsidRDefault="000E4208" w14:paraId="640201BB" w14:textId="77777777">
            <w:r>
              <w:rPr>
                <w:sz w:val="16"/>
              </w:rPr>
              <w:t>molecule_name</w:t>
            </w:r>
          </w:p>
        </w:tc>
        <w:tc>
          <w:tcPr>
            <w:tcW w:w="2160" w:type="dxa"/>
          </w:tcPr>
          <w:p w:rsidR="00FC2080" w:rsidRDefault="000E4208" w14:paraId="711B4637" w14:textId="77777777">
            <w:r>
              <w:rPr>
                <w:sz w:val="16"/>
              </w:rPr>
              <w:t>VARCHAR(80)</w:t>
            </w:r>
          </w:p>
        </w:tc>
        <w:tc>
          <w:tcPr>
            <w:tcW w:w="2160" w:type="dxa"/>
          </w:tcPr>
          <w:p w:rsidR="00FC2080" w:rsidRDefault="000E4208" w14:paraId="5A59E04B" w14:textId="77777777">
            <w:r>
              <w:rPr>
                <w:sz w:val="16"/>
              </w:rPr>
              <w:t>INN name</w:t>
            </w:r>
          </w:p>
        </w:tc>
        <w:tc>
          <w:tcPr>
            <w:tcW w:w="2160" w:type="dxa"/>
          </w:tcPr>
          <w:p w:rsidR="00FC2080" w:rsidRDefault="000E4208" w14:paraId="21670641" w14:textId="77777777">
            <w:r>
              <w:rPr>
                <w:sz w:val="16"/>
              </w:rPr>
              <w:t>lunarexib</w:t>
            </w:r>
          </w:p>
        </w:tc>
      </w:tr>
      <w:tr w:rsidR="00FC2080" w14:paraId="653100AF" w14:textId="77777777">
        <w:tc>
          <w:tcPr>
            <w:tcW w:w="2160" w:type="dxa"/>
          </w:tcPr>
          <w:p w:rsidR="00FC2080" w:rsidRDefault="000E4208" w14:paraId="16801455" w14:textId="77777777">
            <w:r>
              <w:rPr>
                <w:sz w:val="16"/>
              </w:rPr>
              <w:t>therapeutic_area_id</w:t>
            </w:r>
          </w:p>
        </w:tc>
        <w:tc>
          <w:tcPr>
            <w:tcW w:w="2160" w:type="dxa"/>
          </w:tcPr>
          <w:p w:rsidR="00FC2080" w:rsidRDefault="000E4208" w14:paraId="49A27362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8BB1807" w14:textId="77777777">
            <w:r>
              <w:rPr>
                <w:sz w:val="16"/>
              </w:rPr>
              <w:t>TA classification</w:t>
            </w:r>
          </w:p>
        </w:tc>
        <w:tc>
          <w:tcPr>
            <w:tcW w:w="2160" w:type="dxa"/>
          </w:tcPr>
          <w:p w:rsidR="00FC2080" w:rsidRDefault="000E4208" w14:paraId="5C721B59" w14:textId="77777777">
            <w:r>
              <w:rPr>
                <w:sz w:val="16"/>
              </w:rPr>
              <w:t>TA01</w:t>
            </w:r>
          </w:p>
        </w:tc>
      </w:tr>
      <w:tr w:rsidR="00FC2080" w14:paraId="1BB23634" w14:textId="77777777">
        <w:tc>
          <w:tcPr>
            <w:tcW w:w="2160" w:type="dxa"/>
          </w:tcPr>
          <w:p w:rsidR="00FC2080" w:rsidRDefault="000E4208" w14:paraId="2A8C48EC" w14:textId="77777777">
            <w:r>
              <w:rPr>
                <w:sz w:val="16"/>
              </w:rPr>
              <w:t>therapeutic_area_name</w:t>
            </w:r>
          </w:p>
        </w:tc>
        <w:tc>
          <w:tcPr>
            <w:tcW w:w="2160" w:type="dxa"/>
          </w:tcPr>
          <w:p w:rsidR="00FC2080" w:rsidRDefault="000E4208" w14:paraId="6F944EA6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2F0C170E" w14:textId="77777777">
            <w:r>
              <w:rPr>
                <w:sz w:val="16"/>
              </w:rPr>
              <w:t>TA name</w:t>
            </w:r>
          </w:p>
        </w:tc>
        <w:tc>
          <w:tcPr>
            <w:tcW w:w="2160" w:type="dxa"/>
          </w:tcPr>
          <w:p w:rsidR="00FC2080" w:rsidRDefault="000E4208" w14:paraId="54ADB5F0" w14:textId="77777777">
            <w:r>
              <w:rPr>
                <w:sz w:val="16"/>
              </w:rPr>
              <w:t>Solid Tumors</w:t>
            </w:r>
          </w:p>
        </w:tc>
      </w:tr>
      <w:tr w:rsidR="00FC2080" w14:paraId="3C3ED6C6" w14:textId="77777777">
        <w:tc>
          <w:tcPr>
            <w:tcW w:w="2160" w:type="dxa"/>
          </w:tcPr>
          <w:p w:rsidR="00FC2080" w:rsidRDefault="000E4208" w14:paraId="18742A89" w14:textId="77777777">
            <w:r>
              <w:rPr>
                <w:sz w:val="16"/>
              </w:rPr>
              <w:t>primary_launch_date</w:t>
            </w:r>
          </w:p>
        </w:tc>
        <w:tc>
          <w:tcPr>
            <w:tcW w:w="2160" w:type="dxa"/>
          </w:tcPr>
          <w:p w:rsidR="00FC2080" w:rsidRDefault="000E4208" w14:paraId="7B02AFC4" w14:textId="77777777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:rsidR="00FC2080" w:rsidRDefault="000E4208" w14:paraId="4C697F26" w14:textId="77777777">
            <w:r>
              <w:rPr>
                <w:sz w:val="16"/>
              </w:rPr>
              <w:t>Earliest indication launch</w:t>
            </w:r>
          </w:p>
        </w:tc>
        <w:tc>
          <w:tcPr>
            <w:tcW w:w="2160" w:type="dxa"/>
          </w:tcPr>
          <w:p w:rsidR="00FC2080" w:rsidRDefault="000E4208" w14:paraId="3EE15C61" w14:textId="77777777">
            <w:r>
              <w:rPr>
                <w:sz w:val="16"/>
              </w:rPr>
              <w:t>2019-03-01</w:t>
            </w:r>
          </w:p>
        </w:tc>
      </w:tr>
      <w:tr w:rsidR="00FC2080" w14:paraId="549AA55B" w14:textId="77777777">
        <w:tc>
          <w:tcPr>
            <w:tcW w:w="2160" w:type="dxa"/>
          </w:tcPr>
          <w:p w:rsidR="00FC2080" w:rsidRDefault="000E4208" w14:paraId="7BAB7459" w14:textId="77777777">
            <w:r>
              <w:rPr>
                <w:sz w:val="16"/>
              </w:rPr>
              <w:t>lifecycle_stage</w:t>
            </w:r>
          </w:p>
        </w:tc>
        <w:tc>
          <w:tcPr>
            <w:tcW w:w="2160" w:type="dxa"/>
          </w:tcPr>
          <w:p w:rsidR="00FC2080" w:rsidRDefault="000E4208" w14:paraId="58F76CF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7D71650" w14:textId="77777777">
            <w:r>
              <w:rPr>
                <w:sz w:val="16"/>
              </w:rPr>
              <w:t>Current stage</w:t>
            </w:r>
          </w:p>
        </w:tc>
        <w:tc>
          <w:tcPr>
            <w:tcW w:w="2160" w:type="dxa"/>
          </w:tcPr>
          <w:p w:rsidR="00FC2080" w:rsidRDefault="000E4208" w14:paraId="12B38CB8" w14:textId="77777777">
            <w:r>
              <w:rPr>
                <w:sz w:val="16"/>
              </w:rPr>
              <w:t>GROWTH</w:t>
            </w:r>
          </w:p>
        </w:tc>
      </w:tr>
    </w:tbl>
    <w:p w:rsidR="00FC2080" w:rsidRDefault="00FC2080" w14:paraId="41C8F396" w14:textId="77777777"/>
    <w:p w:rsidR="00FC2080" w:rsidRDefault="000E4208" w14:paraId="3DEC0291" w14:textId="77777777">
      <w:pPr>
        <w:pStyle w:val="Heading2"/>
      </w:pPr>
      <w:r>
        <w:t>2.x DIM_Brand_Indication</w:t>
      </w:r>
    </w:p>
    <w:p w:rsidR="00FC2080" w:rsidRDefault="000E4208" w14:paraId="168CEBD4" w14:textId="77777777">
      <w:r>
        <w:t>Type: Dimension | Records: 20 | PK: brand_id + indication_id</w:t>
      </w:r>
    </w:p>
    <w:p w:rsidR="00FC2080" w:rsidRDefault="000E4208" w14:paraId="7D5AFB24" w14:textId="77777777">
      <w:r>
        <w:t>Brand-indication bridge (20 indications, multi-indication support)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7"/>
        <w:gridCol w:w="2157"/>
        <w:gridCol w:w="2156"/>
      </w:tblGrid>
      <w:tr w:rsidR="00FC2080" w14:paraId="4A99B0F5" w14:textId="77777777">
        <w:tc>
          <w:tcPr>
            <w:tcW w:w="2160" w:type="dxa"/>
            <w:shd w:val="clear" w:color="auto" w:fill="2F5496"/>
          </w:tcPr>
          <w:p w:rsidR="00FC2080" w:rsidRDefault="000E4208" w14:paraId="1CAC337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7F8850AC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3684F33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48ADC7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69515FC4" w14:textId="77777777">
        <w:tc>
          <w:tcPr>
            <w:tcW w:w="2160" w:type="dxa"/>
          </w:tcPr>
          <w:p w:rsidR="00FC2080" w:rsidRDefault="000E4208" w14:paraId="3CEF86ED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33566C2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0E83DEE" w14:textId="77777777">
            <w:r>
              <w:rPr>
                <w:sz w:val="16"/>
              </w:rPr>
              <w:t>FK to DIM_Brand</w:t>
            </w:r>
          </w:p>
        </w:tc>
        <w:tc>
          <w:tcPr>
            <w:tcW w:w="2160" w:type="dxa"/>
          </w:tcPr>
          <w:p w:rsidR="00FC2080" w:rsidRDefault="000E4208" w14:paraId="2B6CF285" w14:textId="77777777">
            <w:r>
              <w:rPr>
                <w:sz w:val="16"/>
              </w:rPr>
              <w:t>BRD001</w:t>
            </w:r>
          </w:p>
        </w:tc>
      </w:tr>
      <w:tr w:rsidR="00FC2080" w14:paraId="7DCB2D3A" w14:textId="77777777">
        <w:tc>
          <w:tcPr>
            <w:tcW w:w="2160" w:type="dxa"/>
          </w:tcPr>
          <w:p w:rsidR="00FC2080" w:rsidRDefault="000E4208" w14:paraId="0C3DDD5E" w14:textId="77777777">
            <w:r>
              <w:rPr>
                <w:sz w:val="16"/>
              </w:rPr>
              <w:t>indication_id</w:t>
            </w:r>
          </w:p>
        </w:tc>
        <w:tc>
          <w:tcPr>
            <w:tcW w:w="2160" w:type="dxa"/>
          </w:tcPr>
          <w:p w:rsidR="00FC2080" w:rsidRDefault="000E4208" w14:paraId="33A389F3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E867AEA" w14:textId="77777777">
            <w:r>
              <w:rPr>
                <w:sz w:val="16"/>
              </w:rPr>
              <w:t>Indication identifier</w:t>
            </w:r>
          </w:p>
        </w:tc>
        <w:tc>
          <w:tcPr>
            <w:tcW w:w="2160" w:type="dxa"/>
          </w:tcPr>
          <w:p w:rsidR="00FC2080" w:rsidRDefault="000E4208" w14:paraId="60B9DEFA" w14:textId="77777777">
            <w:r>
              <w:rPr>
                <w:sz w:val="16"/>
              </w:rPr>
              <w:t>IND001</w:t>
            </w:r>
          </w:p>
        </w:tc>
      </w:tr>
      <w:tr w:rsidR="00FC2080" w14:paraId="4F924573" w14:textId="77777777">
        <w:tc>
          <w:tcPr>
            <w:tcW w:w="2160" w:type="dxa"/>
          </w:tcPr>
          <w:p w:rsidR="00FC2080" w:rsidRDefault="000E4208" w14:paraId="54DD33E2" w14:textId="77777777">
            <w:r>
              <w:rPr>
                <w:sz w:val="16"/>
              </w:rPr>
              <w:t>indication_name</w:t>
            </w:r>
          </w:p>
        </w:tc>
        <w:tc>
          <w:tcPr>
            <w:tcW w:w="2160" w:type="dxa"/>
          </w:tcPr>
          <w:p w:rsidR="00FC2080" w:rsidRDefault="000E4208" w14:paraId="2F365DC0" w14:textId="77777777">
            <w:r>
              <w:rPr>
                <w:sz w:val="16"/>
              </w:rPr>
              <w:t>VARCHAR(80)</w:t>
            </w:r>
          </w:p>
        </w:tc>
        <w:tc>
          <w:tcPr>
            <w:tcW w:w="2160" w:type="dxa"/>
          </w:tcPr>
          <w:p w:rsidR="00FC2080" w:rsidRDefault="000E4208" w14:paraId="1A771ABF" w14:textId="77777777">
            <w:r>
              <w:rPr>
                <w:sz w:val="16"/>
              </w:rPr>
              <w:t>Indication name</w:t>
            </w:r>
          </w:p>
        </w:tc>
        <w:tc>
          <w:tcPr>
            <w:tcW w:w="2160" w:type="dxa"/>
          </w:tcPr>
          <w:p w:rsidR="00FC2080" w:rsidRDefault="000E4208" w14:paraId="31F3EF93" w14:textId="77777777">
            <w:r>
              <w:rPr>
                <w:sz w:val="16"/>
              </w:rPr>
              <w:t>NSCLC First-Line</w:t>
            </w:r>
          </w:p>
        </w:tc>
      </w:tr>
      <w:tr w:rsidR="00FC2080" w14:paraId="1CE91F54" w14:textId="77777777">
        <w:tc>
          <w:tcPr>
            <w:tcW w:w="2160" w:type="dxa"/>
          </w:tcPr>
          <w:p w:rsidR="00FC2080" w:rsidRDefault="000E4208" w14:paraId="3CC44C04" w14:textId="77777777">
            <w:r>
              <w:rPr>
                <w:sz w:val="16"/>
              </w:rPr>
              <w:t>sub_indication_name</w:t>
            </w:r>
          </w:p>
        </w:tc>
        <w:tc>
          <w:tcPr>
            <w:tcW w:w="2160" w:type="dxa"/>
          </w:tcPr>
          <w:p w:rsidR="00FC2080" w:rsidRDefault="000E4208" w14:paraId="520D18D8" w14:textId="77777777">
            <w:r>
              <w:rPr>
                <w:sz w:val="16"/>
              </w:rPr>
              <w:t>VARCHAR(80)</w:t>
            </w:r>
          </w:p>
        </w:tc>
        <w:tc>
          <w:tcPr>
            <w:tcW w:w="2160" w:type="dxa"/>
          </w:tcPr>
          <w:p w:rsidR="00FC2080" w:rsidRDefault="000E4208" w14:paraId="1E86C1AB" w14:textId="77777777">
            <w:r>
              <w:rPr>
                <w:sz w:val="16"/>
              </w:rPr>
              <w:t>Sub-indication detail</w:t>
            </w:r>
          </w:p>
        </w:tc>
        <w:tc>
          <w:tcPr>
            <w:tcW w:w="2160" w:type="dxa"/>
          </w:tcPr>
          <w:p w:rsidR="00FC2080" w:rsidRDefault="000E4208" w14:paraId="4BA2B27E" w14:textId="77777777">
            <w:r>
              <w:rPr>
                <w:sz w:val="16"/>
              </w:rPr>
              <w:t>NSCLC EGFR+ 1L</w:t>
            </w:r>
          </w:p>
        </w:tc>
      </w:tr>
      <w:tr w:rsidR="00FC2080" w14:paraId="4E542963" w14:textId="77777777">
        <w:tc>
          <w:tcPr>
            <w:tcW w:w="2160" w:type="dxa"/>
          </w:tcPr>
          <w:p w:rsidR="00FC2080" w:rsidRDefault="000E4208" w14:paraId="3AE856F2" w14:textId="77777777">
            <w:r>
              <w:rPr>
                <w:sz w:val="16"/>
              </w:rPr>
              <w:t>disease_group_id</w:t>
            </w:r>
          </w:p>
        </w:tc>
        <w:tc>
          <w:tcPr>
            <w:tcW w:w="2160" w:type="dxa"/>
          </w:tcPr>
          <w:p w:rsidR="00FC2080" w:rsidRDefault="000E4208" w14:paraId="6F5BA2F1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3D8DC08" w14:textId="77777777">
            <w:r>
              <w:rPr>
                <w:sz w:val="16"/>
              </w:rPr>
              <w:t>Disease group ID</w:t>
            </w:r>
          </w:p>
        </w:tc>
        <w:tc>
          <w:tcPr>
            <w:tcW w:w="2160" w:type="dxa"/>
          </w:tcPr>
          <w:p w:rsidR="00FC2080" w:rsidRDefault="000E4208" w14:paraId="57F0CE35" w14:textId="77777777">
            <w:r>
              <w:rPr>
                <w:sz w:val="16"/>
              </w:rPr>
              <w:t>DG001</w:t>
            </w:r>
          </w:p>
        </w:tc>
      </w:tr>
      <w:tr w:rsidR="00FC2080" w14:paraId="5E3F692C" w14:textId="77777777">
        <w:tc>
          <w:tcPr>
            <w:tcW w:w="2160" w:type="dxa"/>
          </w:tcPr>
          <w:p w:rsidR="00FC2080" w:rsidRDefault="000E4208" w14:paraId="46223684" w14:textId="77777777">
            <w:r>
              <w:rPr>
                <w:sz w:val="16"/>
              </w:rPr>
              <w:t>disease_group_name</w:t>
            </w:r>
          </w:p>
        </w:tc>
        <w:tc>
          <w:tcPr>
            <w:tcW w:w="2160" w:type="dxa"/>
          </w:tcPr>
          <w:p w:rsidR="00FC2080" w:rsidRDefault="000E4208" w14:paraId="2A3CC463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1A2E7CE2" w14:textId="77777777">
            <w:r>
              <w:rPr>
                <w:sz w:val="16"/>
              </w:rPr>
              <w:t>Disease group</w:t>
            </w:r>
          </w:p>
        </w:tc>
        <w:tc>
          <w:tcPr>
            <w:tcW w:w="2160" w:type="dxa"/>
          </w:tcPr>
          <w:p w:rsidR="00FC2080" w:rsidRDefault="000E4208" w14:paraId="7309E1E2" w14:textId="77777777">
            <w:r>
              <w:rPr>
                <w:sz w:val="16"/>
              </w:rPr>
              <w:t>Lung Cancer</w:t>
            </w:r>
          </w:p>
        </w:tc>
      </w:tr>
      <w:tr w:rsidR="00FC2080" w14:paraId="1D745F67" w14:textId="77777777">
        <w:tc>
          <w:tcPr>
            <w:tcW w:w="2160" w:type="dxa"/>
          </w:tcPr>
          <w:p w:rsidR="00FC2080" w:rsidRDefault="000E4208" w14:paraId="6BA442EB" w14:textId="77777777">
            <w:r>
              <w:rPr>
                <w:sz w:val="16"/>
              </w:rPr>
              <w:t>indication_launch_date</w:t>
            </w:r>
          </w:p>
        </w:tc>
        <w:tc>
          <w:tcPr>
            <w:tcW w:w="2160" w:type="dxa"/>
          </w:tcPr>
          <w:p w:rsidR="00FC2080" w:rsidRDefault="000E4208" w14:paraId="2EE3BCB2" w14:textId="77777777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:rsidR="00FC2080" w:rsidRDefault="000E4208" w14:paraId="11144CEC" w14:textId="77777777">
            <w:r>
              <w:rPr>
                <w:sz w:val="16"/>
              </w:rPr>
              <w:t>Launch date for this indication</w:t>
            </w:r>
          </w:p>
        </w:tc>
        <w:tc>
          <w:tcPr>
            <w:tcW w:w="2160" w:type="dxa"/>
          </w:tcPr>
          <w:p w:rsidR="00FC2080" w:rsidRDefault="000E4208" w14:paraId="129E6FBB" w14:textId="77777777">
            <w:r>
              <w:rPr>
                <w:sz w:val="16"/>
              </w:rPr>
              <w:t>2019-03-01</w:t>
            </w:r>
          </w:p>
        </w:tc>
      </w:tr>
      <w:tr w:rsidR="00FC2080" w14:paraId="3AE2CB0B" w14:textId="77777777">
        <w:tc>
          <w:tcPr>
            <w:tcW w:w="2160" w:type="dxa"/>
          </w:tcPr>
          <w:p w:rsidR="00FC2080" w:rsidRDefault="000E4208" w14:paraId="3137D39B" w14:textId="77777777">
            <w:r>
              <w:rPr>
                <w:sz w:val="16"/>
              </w:rPr>
              <w:t>indication_lifecycle_stage</w:t>
            </w:r>
          </w:p>
        </w:tc>
        <w:tc>
          <w:tcPr>
            <w:tcW w:w="2160" w:type="dxa"/>
          </w:tcPr>
          <w:p w:rsidR="00FC2080" w:rsidRDefault="000E4208" w14:paraId="0E3DF85D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1BEA6CF" w14:textId="77777777">
            <w:r>
              <w:rPr>
                <w:sz w:val="16"/>
              </w:rPr>
              <w:t>Lifecycle stage</w:t>
            </w:r>
          </w:p>
        </w:tc>
        <w:tc>
          <w:tcPr>
            <w:tcW w:w="2160" w:type="dxa"/>
          </w:tcPr>
          <w:p w:rsidR="00FC2080" w:rsidRDefault="000E4208" w14:paraId="6BF8E66F" w14:textId="77777777">
            <w:r>
              <w:rPr>
                <w:sz w:val="16"/>
              </w:rPr>
              <w:t>GROWTH</w:t>
            </w:r>
          </w:p>
        </w:tc>
      </w:tr>
    </w:tbl>
    <w:p w:rsidR="00FC2080" w:rsidRDefault="00FC2080" w14:paraId="72A3D3EC" w14:textId="77777777"/>
    <w:p w:rsidR="00FC2080" w:rsidRDefault="000E4208" w14:paraId="386501B1" w14:textId="77777777">
      <w:pPr>
        <w:pStyle w:val="Heading2"/>
      </w:pPr>
      <w:r>
        <w:t>2.x DIM_Time</w:t>
      </w:r>
    </w:p>
    <w:p w:rsidR="00FC2080" w:rsidRDefault="000E4208" w14:paraId="1794B3A9" w14:textId="77777777">
      <w:r>
        <w:t>Type: Dimension | Records: 36 | PK: time_id</w:t>
      </w:r>
    </w:p>
    <w:p w:rsidR="00FC2080" w:rsidRDefault="000E4208" w14:paraId="195C1453" w14:textId="77777777">
      <w:r>
        <w:t>Calendar time: Jan 2023 - Dec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FC2080" w14:paraId="1C51C303" w14:textId="77777777">
        <w:tc>
          <w:tcPr>
            <w:tcW w:w="2160" w:type="dxa"/>
            <w:shd w:val="clear" w:color="auto" w:fill="2F5496"/>
          </w:tcPr>
          <w:p w:rsidR="00FC2080" w:rsidRDefault="000E4208" w14:paraId="487AA5EB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2EB11C4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53C03C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DF45B5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2E6EBE93" w14:textId="77777777">
        <w:tc>
          <w:tcPr>
            <w:tcW w:w="2160" w:type="dxa"/>
          </w:tcPr>
          <w:p w:rsidR="00FC2080" w:rsidRDefault="000E4208" w14:paraId="27D023D4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297315C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0E61FB54" w14:textId="77777777">
            <w:r>
              <w:rPr>
                <w:sz w:val="16"/>
              </w:rPr>
              <w:t>PK format TYYYYMM</w:t>
            </w:r>
          </w:p>
        </w:tc>
        <w:tc>
          <w:tcPr>
            <w:tcW w:w="2160" w:type="dxa"/>
          </w:tcPr>
          <w:p w:rsidR="00FC2080" w:rsidRDefault="000E4208" w14:paraId="10241F94" w14:textId="77777777">
            <w:r>
              <w:rPr>
                <w:sz w:val="16"/>
              </w:rPr>
              <w:t>T202501</w:t>
            </w:r>
          </w:p>
        </w:tc>
      </w:tr>
      <w:tr w:rsidR="00FC2080" w14:paraId="0BBF7AC6" w14:textId="77777777">
        <w:tc>
          <w:tcPr>
            <w:tcW w:w="2160" w:type="dxa"/>
          </w:tcPr>
          <w:p w:rsidR="00FC2080" w:rsidRDefault="000E4208" w14:paraId="26AB5D4D" w14:textId="77777777">
            <w:r>
              <w:rPr>
                <w:sz w:val="16"/>
              </w:rPr>
              <w:t>year_month</w:t>
            </w:r>
          </w:p>
        </w:tc>
        <w:tc>
          <w:tcPr>
            <w:tcW w:w="2160" w:type="dxa"/>
          </w:tcPr>
          <w:p w:rsidR="00FC2080" w:rsidRDefault="000E4208" w14:paraId="2FD74D96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7135D55D" w14:textId="77777777">
            <w:r>
              <w:rPr>
                <w:sz w:val="16"/>
              </w:rPr>
              <w:t>YYYYMM</w:t>
            </w:r>
          </w:p>
        </w:tc>
        <w:tc>
          <w:tcPr>
            <w:tcW w:w="2160" w:type="dxa"/>
          </w:tcPr>
          <w:p w:rsidR="00FC2080" w:rsidRDefault="000E4208" w14:paraId="3D4EE3B5" w14:textId="77777777">
            <w:r>
              <w:rPr>
                <w:sz w:val="16"/>
              </w:rPr>
              <w:t>202501</w:t>
            </w:r>
          </w:p>
        </w:tc>
      </w:tr>
      <w:tr w:rsidR="00FC2080" w14:paraId="34ABBCCD" w14:textId="77777777">
        <w:tc>
          <w:tcPr>
            <w:tcW w:w="2160" w:type="dxa"/>
          </w:tcPr>
          <w:p w:rsidR="00FC2080" w:rsidRDefault="000E4208" w14:paraId="3601D3B8" w14:textId="77777777">
            <w:r>
              <w:rPr>
                <w:sz w:val="16"/>
              </w:rPr>
              <w:t>year</w:t>
            </w:r>
          </w:p>
        </w:tc>
        <w:tc>
          <w:tcPr>
            <w:tcW w:w="2160" w:type="dxa"/>
          </w:tcPr>
          <w:p w:rsidR="00FC2080" w:rsidRDefault="000E4208" w14:paraId="3E380CCA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6033254E" w14:textId="77777777">
            <w:r>
              <w:rPr>
                <w:sz w:val="16"/>
              </w:rPr>
              <w:t>Calendar year</w:t>
            </w:r>
          </w:p>
        </w:tc>
        <w:tc>
          <w:tcPr>
            <w:tcW w:w="2160" w:type="dxa"/>
          </w:tcPr>
          <w:p w:rsidR="00FC2080" w:rsidRDefault="000E4208" w14:paraId="3C32F1D6" w14:textId="77777777">
            <w:r>
              <w:rPr>
                <w:sz w:val="16"/>
              </w:rPr>
              <w:t>2025</w:t>
            </w:r>
          </w:p>
        </w:tc>
      </w:tr>
      <w:tr w:rsidR="00FC2080" w14:paraId="7E40A44B" w14:textId="77777777">
        <w:tc>
          <w:tcPr>
            <w:tcW w:w="2160" w:type="dxa"/>
          </w:tcPr>
          <w:p w:rsidR="00FC2080" w:rsidRDefault="000E4208" w14:paraId="2AF3A587" w14:textId="77777777">
            <w:r>
              <w:rPr>
                <w:sz w:val="16"/>
              </w:rPr>
              <w:t>quarter</w:t>
            </w:r>
          </w:p>
        </w:tc>
        <w:tc>
          <w:tcPr>
            <w:tcW w:w="2160" w:type="dxa"/>
          </w:tcPr>
          <w:p w:rsidR="00FC2080" w:rsidRDefault="000E4208" w14:paraId="06DB638D" w14:textId="77777777">
            <w:r>
              <w:rPr>
                <w:sz w:val="16"/>
              </w:rPr>
              <w:t>VARCHAR(2)</w:t>
            </w:r>
          </w:p>
        </w:tc>
        <w:tc>
          <w:tcPr>
            <w:tcW w:w="2160" w:type="dxa"/>
          </w:tcPr>
          <w:p w:rsidR="00FC2080" w:rsidRDefault="000E4208" w14:paraId="5B38479C" w14:textId="77777777">
            <w:r>
              <w:rPr>
                <w:sz w:val="16"/>
              </w:rPr>
              <w:t>Q1-Q4</w:t>
            </w:r>
          </w:p>
        </w:tc>
        <w:tc>
          <w:tcPr>
            <w:tcW w:w="2160" w:type="dxa"/>
          </w:tcPr>
          <w:p w:rsidR="00FC2080" w:rsidRDefault="000E4208" w14:paraId="34B5F073" w14:textId="77777777">
            <w:r>
              <w:rPr>
                <w:sz w:val="16"/>
              </w:rPr>
              <w:t>Q1</w:t>
            </w:r>
          </w:p>
        </w:tc>
      </w:tr>
      <w:tr w:rsidR="00FC2080" w14:paraId="7D846FAF" w14:textId="77777777">
        <w:tc>
          <w:tcPr>
            <w:tcW w:w="2160" w:type="dxa"/>
          </w:tcPr>
          <w:p w:rsidR="00FC2080" w:rsidRDefault="000E4208" w14:paraId="5C8F495C" w14:textId="77777777">
            <w:r>
              <w:rPr>
                <w:sz w:val="16"/>
              </w:rPr>
              <w:t>month</w:t>
            </w:r>
          </w:p>
        </w:tc>
        <w:tc>
          <w:tcPr>
            <w:tcW w:w="2160" w:type="dxa"/>
          </w:tcPr>
          <w:p w:rsidR="00FC2080" w:rsidRDefault="000E4208" w14:paraId="42C8B83E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1BEDC631" w14:textId="77777777">
            <w:r>
              <w:rPr>
                <w:sz w:val="16"/>
              </w:rPr>
              <w:t>1-12</w:t>
            </w:r>
          </w:p>
        </w:tc>
        <w:tc>
          <w:tcPr>
            <w:tcW w:w="2160" w:type="dxa"/>
          </w:tcPr>
          <w:p w:rsidR="00FC2080" w:rsidRDefault="000E4208" w14:paraId="649841BE" w14:textId="77777777">
            <w:r>
              <w:rPr>
                <w:sz w:val="16"/>
              </w:rPr>
              <w:t>1</w:t>
            </w:r>
          </w:p>
        </w:tc>
      </w:tr>
      <w:tr w:rsidR="00FC2080" w14:paraId="188DA713" w14:textId="77777777">
        <w:tc>
          <w:tcPr>
            <w:tcW w:w="2160" w:type="dxa"/>
          </w:tcPr>
          <w:p w:rsidR="00FC2080" w:rsidRDefault="000E4208" w14:paraId="4CDA0E84" w14:textId="77777777">
            <w:r>
              <w:rPr>
                <w:sz w:val="16"/>
              </w:rPr>
              <w:t>month_name</w:t>
            </w:r>
          </w:p>
        </w:tc>
        <w:tc>
          <w:tcPr>
            <w:tcW w:w="2160" w:type="dxa"/>
          </w:tcPr>
          <w:p w:rsidR="00FC2080" w:rsidRDefault="000E4208" w14:paraId="6A7A89F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6C95A1A" w14:textId="77777777">
            <w:r>
              <w:rPr>
                <w:sz w:val="16"/>
              </w:rPr>
              <w:t>Full name</w:t>
            </w:r>
          </w:p>
        </w:tc>
        <w:tc>
          <w:tcPr>
            <w:tcW w:w="2160" w:type="dxa"/>
          </w:tcPr>
          <w:p w:rsidR="00FC2080" w:rsidRDefault="000E4208" w14:paraId="1EE11318" w14:textId="77777777">
            <w:r>
              <w:rPr>
                <w:sz w:val="16"/>
              </w:rPr>
              <w:t>January</w:t>
            </w:r>
          </w:p>
        </w:tc>
      </w:tr>
      <w:tr w:rsidR="00FC2080" w14:paraId="79A674AF" w14:textId="77777777">
        <w:tc>
          <w:tcPr>
            <w:tcW w:w="2160" w:type="dxa"/>
          </w:tcPr>
          <w:p w:rsidR="00FC2080" w:rsidRDefault="000E4208" w14:paraId="70C0CD62" w14:textId="77777777">
            <w:r>
              <w:rPr>
                <w:sz w:val="16"/>
              </w:rPr>
              <w:t>time_period</w:t>
            </w:r>
          </w:p>
        </w:tc>
        <w:tc>
          <w:tcPr>
            <w:tcW w:w="2160" w:type="dxa"/>
          </w:tcPr>
          <w:p w:rsidR="00FC2080" w:rsidRDefault="000E4208" w14:paraId="054E4954" w14:textId="77777777">
            <w:r>
              <w:rPr>
                <w:sz w:val="16"/>
              </w:rPr>
              <w:t>VARCHAR(5)</w:t>
            </w:r>
          </w:p>
        </w:tc>
        <w:tc>
          <w:tcPr>
            <w:tcW w:w="2160" w:type="dxa"/>
          </w:tcPr>
          <w:p w:rsidR="00FC2080" w:rsidRDefault="000E4208" w14:paraId="4AE0C591" w14:textId="77777777">
            <w:r>
              <w:rPr>
                <w:sz w:val="16"/>
              </w:rPr>
              <w:t>Rolling period</w:t>
            </w:r>
          </w:p>
        </w:tc>
        <w:tc>
          <w:tcPr>
            <w:tcW w:w="2160" w:type="dxa"/>
          </w:tcPr>
          <w:p w:rsidR="00FC2080" w:rsidRDefault="000E4208" w14:paraId="4707A186" w14:textId="77777777">
            <w:r>
              <w:rPr>
                <w:sz w:val="16"/>
              </w:rPr>
              <w:t>R3M</w:t>
            </w:r>
          </w:p>
        </w:tc>
      </w:tr>
      <w:tr w:rsidR="00FC2080" w14:paraId="71915C18" w14:textId="77777777">
        <w:tc>
          <w:tcPr>
            <w:tcW w:w="2160" w:type="dxa"/>
          </w:tcPr>
          <w:p w:rsidR="00FC2080" w:rsidRDefault="000E4208" w14:paraId="190D6AEE" w14:textId="77777777">
            <w:r>
              <w:rPr>
                <w:sz w:val="16"/>
              </w:rPr>
              <w:t>is_current_month</w:t>
            </w:r>
          </w:p>
        </w:tc>
        <w:tc>
          <w:tcPr>
            <w:tcW w:w="2160" w:type="dxa"/>
          </w:tcPr>
          <w:p w:rsidR="00FC2080" w:rsidRDefault="000E4208" w14:paraId="5D444D43" w14:textId="77777777">
            <w:r>
              <w:rPr>
                <w:sz w:val="16"/>
              </w:rPr>
              <w:t>CHAR(1)</w:t>
            </w:r>
          </w:p>
        </w:tc>
        <w:tc>
          <w:tcPr>
            <w:tcW w:w="2160" w:type="dxa"/>
          </w:tcPr>
          <w:p w:rsidR="00FC2080" w:rsidRDefault="000E4208" w14:paraId="3CC4F181" w14:textId="77777777">
            <w:r>
              <w:rPr>
                <w:sz w:val="16"/>
              </w:rPr>
              <w:t>Y/N</w:t>
            </w:r>
          </w:p>
        </w:tc>
        <w:tc>
          <w:tcPr>
            <w:tcW w:w="2160" w:type="dxa"/>
          </w:tcPr>
          <w:p w:rsidR="00FC2080" w:rsidRDefault="000E4208" w14:paraId="350C21BE" w14:textId="77777777">
            <w:r>
              <w:rPr>
                <w:sz w:val="16"/>
              </w:rPr>
              <w:t>N</w:t>
            </w:r>
          </w:p>
        </w:tc>
      </w:tr>
      <w:tr w:rsidR="00FC2080" w14:paraId="123FE687" w14:textId="77777777">
        <w:tc>
          <w:tcPr>
            <w:tcW w:w="2160" w:type="dxa"/>
          </w:tcPr>
          <w:p w:rsidR="00FC2080" w:rsidRDefault="000E4208" w14:paraId="4ABF5F11" w14:textId="77777777">
            <w:r>
              <w:rPr>
                <w:sz w:val="16"/>
              </w:rPr>
              <w:t>fiscal_year</w:t>
            </w:r>
          </w:p>
        </w:tc>
        <w:tc>
          <w:tcPr>
            <w:tcW w:w="2160" w:type="dxa"/>
          </w:tcPr>
          <w:p w:rsidR="00FC2080" w:rsidRDefault="000E4208" w14:paraId="30EC3A13" w14:textId="77777777">
            <w:r>
              <w:rPr>
                <w:sz w:val="16"/>
              </w:rPr>
              <w:t>VARCHAR(6)</w:t>
            </w:r>
          </w:p>
        </w:tc>
        <w:tc>
          <w:tcPr>
            <w:tcW w:w="2160" w:type="dxa"/>
          </w:tcPr>
          <w:p w:rsidR="00FC2080" w:rsidRDefault="000E4208" w14:paraId="32C799E2" w14:textId="77777777">
            <w:r>
              <w:rPr>
                <w:sz w:val="16"/>
              </w:rPr>
              <w:t>FY identifier</w:t>
            </w:r>
          </w:p>
        </w:tc>
        <w:tc>
          <w:tcPr>
            <w:tcW w:w="2160" w:type="dxa"/>
          </w:tcPr>
          <w:p w:rsidR="00FC2080" w:rsidRDefault="000E4208" w14:paraId="29C1CA1A" w14:textId="77777777">
            <w:r>
              <w:rPr>
                <w:sz w:val="16"/>
              </w:rPr>
              <w:t>FY2025</w:t>
            </w:r>
          </w:p>
        </w:tc>
      </w:tr>
      <w:tr w:rsidR="00FC2080" w14:paraId="0F8192D9" w14:textId="77777777">
        <w:tc>
          <w:tcPr>
            <w:tcW w:w="2160" w:type="dxa"/>
          </w:tcPr>
          <w:p w:rsidR="00FC2080" w:rsidRDefault="000E4208" w14:paraId="28623CB9" w14:textId="77777777">
            <w:r>
              <w:rPr>
                <w:sz w:val="16"/>
              </w:rPr>
              <w:t>fiscal_quarter</w:t>
            </w:r>
          </w:p>
        </w:tc>
        <w:tc>
          <w:tcPr>
            <w:tcW w:w="2160" w:type="dxa"/>
          </w:tcPr>
          <w:p w:rsidR="00FC2080" w:rsidRDefault="000E4208" w14:paraId="02A1F604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F106118" w14:textId="77777777">
            <w:r>
              <w:rPr>
                <w:sz w:val="16"/>
              </w:rPr>
              <w:t>FQ identifier</w:t>
            </w:r>
          </w:p>
        </w:tc>
        <w:tc>
          <w:tcPr>
            <w:tcW w:w="2160" w:type="dxa"/>
          </w:tcPr>
          <w:p w:rsidR="00FC2080" w:rsidRDefault="000E4208" w14:paraId="063AFD9F" w14:textId="77777777">
            <w:r>
              <w:rPr>
                <w:sz w:val="16"/>
              </w:rPr>
              <w:t>FY2025-Q1</w:t>
            </w:r>
          </w:p>
        </w:tc>
      </w:tr>
    </w:tbl>
    <w:p w:rsidR="00FC2080" w:rsidRDefault="00FC2080" w14:paraId="0D0B940D" w14:textId="77777777"/>
    <w:p w:rsidR="00FC2080" w:rsidRDefault="000E4208" w14:paraId="78CFDEEC" w14:textId="77777777">
      <w:pPr>
        <w:pStyle w:val="Heading2"/>
      </w:pPr>
      <w:r>
        <w:t>2.x DIM_Employee</w:t>
      </w:r>
    </w:p>
    <w:p w:rsidR="00FC2080" w:rsidRDefault="000E4208" w14:paraId="42088209" w14:textId="77777777">
      <w:r>
        <w:t>Type: Dimension | Records: 588 | PK: employee_id</w:t>
      </w:r>
    </w:p>
    <w:p w:rsidR="00FC2080" w:rsidRDefault="000E4208" w14:paraId="6F97FFC1" w14:textId="77777777">
      <w:r>
        <w:t>Sales force and medical affairs personnel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6"/>
        <w:gridCol w:w="2159"/>
      </w:tblGrid>
      <w:tr w:rsidR="00FC2080" w14:paraId="52ED331E" w14:textId="77777777">
        <w:tc>
          <w:tcPr>
            <w:tcW w:w="2160" w:type="dxa"/>
            <w:shd w:val="clear" w:color="auto" w:fill="2F5496"/>
          </w:tcPr>
          <w:p w:rsidR="00FC2080" w:rsidRDefault="000E4208" w14:paraId="2186654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906D6C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34E8A8B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685551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2C2F02D6" w14:textId="77777777">
        <w:tc>
          <w:tcPr>
            <w:tcW w:w="2160" w:type="dxa"/>
          </w:tcPr>
          <w:p w:rsidR="00FC2080" w:rsidRDefault="000E4208" w14:paraId="46AE3D00" w14:textId="77777777">
            <w:r>
              <w:rPr>
                <w:sz w:val="16"/>
              </w:rPr>
              <w:t>employee_id</w:t>
            </w:r>
          </w:p>
        </w:tc>
        <w:tc>
          <w:tcPr>
            <w:tcW w:w="2160" w:type="dxa"/>
          </w:tcPr>
          <w:p w:rsidR="00FC2080" w:rsidRDefault="000E4208" w14:paraId="2E737E8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BCC842C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062544E0" w14:textId="77777777">
            <w:r>
              <w:rPr>
                <w:sz w:val="16"/>
              </w:rPr>
              <w:t>EMP0001</w:t>
            </w:r>
          </w:p>
        </w:tc>
      </w:tr>
      <w:tr w:rsidR="00FC2080" w14:paraId="743C4D68" w14:textId="77777777">
        <w:tc>
          <w:tcPr>
            <w:tcW w:w="2160" w:type="dxa"/>
          </w:tcPr>
          <w:p w:rsidR="00FC2080" w:rsidRDefault="000E4208" w14:paraId="55CFCBAF" w14:textId="77777777">
            <w:r>
              <w:rPr>
                <w:sz w:val="16"/>
              </w:rPr>
              <w:t>employee_name</w:t>
            </w:r>
          </w:p>
        </w:tc>
        <w:tc>
          <w:tcPr>
            <w:tcW w:w="2160" w:type="dxa"/>
          </w:tcPr>
          <w:p w:rsidR="00FC2080" w:rsidRDefault="000E4208" w14:paraId="4D05182E" w14:textId="77777777">
            <w:r>
              <w:rPr>
                <w:sz w:val="16"/>
              </w:rPr>
              <w:t>VARCHAR(100)</w:t>
            </w:r>
          </w:p>
        </w:tc>
        <w:tc>
          <w:tcPr>
            <w:tcW w:w="2160" w:type="dxa"/>
          </w:tcPr>
          <w:p w:rsidR="00FC2080" w:rsidRDefault="000E4208" w14:paraId="7D99162C" w14:textId="77777777">
            <w:r>
              <w:rPr>
                <w:sz w:val="16"/>
              </w:rPr>
              <w:t>Full name</w:t>
            </w:r>
          </w:p>
        </w:tc>
        <w:tc>
          <w:tcPr>
            <w:tcW w:w="2160" w:type="dxa"/>
          </w:tcPr>
          <w:p w:rsidR="00FC2080" w:rsidRDefault="000E4208" w14:paraId="16BCDE9C" w14:textId="77777777">
            <w:r>
              <w:rPr>
                <w:sz w:val="16"/>
              </w:rPr>
              <w:t>Anna Schmidt</w:t>
            </w:r>
          </w:p>
        </w:tc>
      </w:tr>
      <w:tr w:rsidR="00FC2080" w14:paraId="0BA05D89" w14:textId="77777777">
        <w:tc>
          <w:tcPr>
            <w:tcW w:w="2160" w:type="dxa"/>
          </w:tcPr>
          <w:p w:rsidR="00FC2080" w:rsidRDefault="000E4208" w14:paraId="7B9689FF" w14:textId="77777777">
            <w:r>
              <w:rPr>
                <w:sz w:val="16"/>
              </w:rPr>
              <w:t>employee_role</w:t>
            </w:r>
          </w:p>
        </w:tc>
        <w:tc>
          <w:tcPr>
            <w:tcW w:w="2160" w:type="dxa"/>
          </w:tcPr>
          <w:p w:rsidR="00FC2080" w:rsidRDefault="000E4208" w14:paraId="5E1CF827" w14:textId="77777777">
            <w:r>
              <w:rPr>
                <w:sz w:val="16"/>
              </w:rPr>
              <w:t>VARCHAR(30)</w:t>
            </w:r>
          </w:p>
        </w:tc>
        <w:tc>
          <w:tcPr>
            <w:tcW w:w="2160" w:type="dxa"/>
          </w:tcPr>
          <w:p w:rsidR="00FC2080" w:rsidRDefault="000E4208" w14:paraId="7BD6A181" w14:textId="77777777">
            <w:r>
              <w:rPr>
                <w:sz w:val="16"/>
              </w:rPr>
              <w:t>Job role</w:t>
            </w:r>
          </w:p>
        </w:tc>
        <w:tc>
          <w:tcPr>
            <w:tcW w:w="2160" w:type="dxa"/>
          </w:tcPr>
          <w:p w:rsidR="00FC2080" w:rsidRDefault="000E4208" w14:paraId="54D69CF1" w14:textId="77777777">
            <w:r>
              <w:rPr>
                <w:sz w:val="16"/>
              </w:rPr>
              <w:t>Field_Sales_Representative</w:t>
            </w:r>
          </w:p>
        </w:tc>
      </w:tr>
      <w:tr w:rsidR="00FC2080" w14:paraId="04474AC4" w14:textId="77777777">
        <w:tc>
          <w:tcPr>
            <w:tcW w:w="2160" w:type="dxa"/>
          </w:tcPr>
          <w:p w:rsidR="00FC2080" w:rsidRDefault="000E4208" w14:paraId="0950690D" w14:textId="77777777">
            <w:r>
              <w:rPr>
                <w:sz w:val="16"/>
              </w:rPr>
              <w:t>territory_id</w:t>
            </w:r>
          </w:p>
        </w:tc>
        <w:tc>
          <w:tcPr>
            <w:tcW w:w="2160" w:type="dxa"/>
          </w:tcPr>
          <w:p w:rsidR="00FC2080" w:rsidRDefault="000E4208" w14:paraId="05536097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E33A15E" w14:textId="77777777">
            <w:r>
              <w:rPr>
                <w:sz w:val="16"/>
              </w:rPr>
              <w:t>FK to geography</w:t>
            </w:r>
          </w:p>
        </w:tc>
        <w:tc>
          <w:tcPr>
            <w:tcW w:w="2160" w:type="dxa"/>
          </w:tcPr>
          <w:p w:rsidR="00FC2080" w:rsidRDefault="000E4208" w14:paraId="4F6EA8AE" w14:textId="77777777">
            <w:r>
              <w:rPr>
                <w:sz w:val="16"/>
              </w:rPr>
              <w:t>GEO_0009</w:t>
            </w:r>
          </w:p>
        </w:tc>
      </w:tr>
      <w:tr w:rsidR="00FC2080" w14:paraId="332ACE80" w14:textId="77777777">
        <w:tc>
          <w:tcPr>
            <w:tcW w:w="2160" w:type="dxa"/>
          </w:tcPr>
          <w:p w:rsidR="00FC2080" w:rsidRDefault="000E4208" w14:paraId="50E9B48C" w14:textId="77777777">
            <w:r>
              <w:rPr>
                <w:sz w:val="16"/>
              </w:rPr>
              <w:t>is_active</w:t>
            </w:r>
          </w:p>
        </w:tc>
        <w:tc>
          <w:tcPr>
            <w:tcW w:w="2160" w:type="dxa"/>
          </w:tcPr>
          <w:p w:rsidR="00FC2080" w:rsidRDefault="000E4208" w14:paraId="4633EF21" w14:textId="77777777">
            <w:r>
              <w:rPr>
                <w:sz w:val="16"/>
              </w:rPr>
              <w:t>CHAR(1)</w:t>
            </w:r>
          </w:p>
        </w:tc>
        <w:tc>
          <w:tcPr>
            <w:tcW w:w="2160" w:type="dxa"/>
          </w:tcPr>
          <w:p w:rsidR="00FC2080" w:rsidRDefault="000E4208" w14:paraId="4A5A3CE5" w14:textId="77777777">
            <w:r>
              <w:rPr>
                <w:sz w:val="16"/>
              </w:rPr>
              <w:t>Y/N</w:t>
            </w:r>
          </w:p>
        </w:tc>
        <w:tc>
          <w:tcPr>
            <w:tcW w:w="2160" w:type="dxa"/>
          </w:tcPr>
          <w:p w:rsidR="00FC2080" w:rsidRDefault="000E4208" w14:paraId="10622D25" w14:textId="77777777">
            <w:r>
              <w:rPr>
                <w:sz w:val="16"/>
              </w:rPr>
              <w:t>Y</w:t>
            </w:r>
          </w:p>
        </w:tc>
      </w:tr>
      <w:tr w:rsidR="00FC2080" w14:paraId="7A46AD03" w14:textId="77777777">
        <w:tc>
          <w:tcPr>
            <w:tcW w:w="2160" w:type="dxa"/>
          </w:tcPr>
          <w:p w:rsidR="00FC2080" w:rsidRDefault="000E4208" w14:paraId="07E57920" w14:textId="77777777">
            <w:r>
              <w:rPr>
                <w:sz w:val="16"/>
              </w:rPr>
              <w:t>hire_date</w:t>
            </w:r>
          </w:p>
        </w:tc>
        <w:tc>
          <w:tcPr>
            <w:tcW w:w="2160" w:type="dxa"/>
          </w:tcPr>
          <w:p w:rsidR="00FC2080" w:rsidRDefault="000E4208" w14:paraId="7FDB3626" w14:textId="77777777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:rsidR="00FC2080" w:rsidRDefault="000E4208" w14:paraId="798F9AC3" w14:textId="77777777">
            <w:r>
              <w:rPr>
                <w:sz w:val="16"/>
              </w:rPr>
              <w:t>Start date</w:t>
            </w:r>
          </w:p>
        </w:tc>
        <w:tc>
          <w:tcPr>
            <w:tcW w:w="2160" w:type="dxa"/>
          </w:tcPr>
          <w:p w:rsidR="00FC2080" w:rsidRDefault="000E4208" w14:paraId="571CD213" w14:textId="77777777">
            <w:r>
              <w:rPr>
                <w:sz w:val="16"/>
              </w:rPr>
              <w:t>2020-01-15</w:t>
            </w:r>
          </w:p>
        </w:tc>
      </w:tr>
      <w:tr w:rsidR="00FC2080" w14:paraId="1DE452A6" w14:textId="77777777">
        <w:tc>
          <w:tcPr>
            <w:tcW w:w="2160" w:type="dxa"/>
          </w:tcPr>
          <w:p w:rsidR="00FC2080" w:rsidRDefault="000E4208" w14:paraId="42177682" w14:textId="77777777">
            <w:r>
              <w:rPr>
                <w:sz w:val="16"/>
              </w:rPr>
              <w:t>department</w:t>
            </w:r>
          </w:p>
        </w:tc>
        <w:tc>
          <w:tcPr>
            <w:tcW w:w="2160" w:type="dxa"/>
          </w:tcPr>
          <w:p w:rsidR="00FC2080" w:rsidRDefault="000E4208" w14:paraId="4DC3E0E6" w14:textId="77777777">
            <w:r>
              <w:rPr>
                <w:sz w:val="16"/>
              </w:rPr>
              <w:t>VARCHAR(20)</w:t>
            </w:r>
          </w:p>
        </w:tc>
        <w:tc>
          <w:tcPr>
            <w:tcW w:w="2160" w:type="dxa"/>
          </w:tcPr>
          <w:p w:rsidR="00FC2080" w:rsidRDefault="000E4208" w14:paraId="135D37DF" w14:textId="77777777">
            <w:r>
              <w:rPr>
                <w:sz w:val="16"/>
              </w:rPr>
              <w:t>Department</w:t>
            </w:r>
          </w:p>
        </w:tc>
        <w:tc>
          <w:tcPr>
            <w:tcW w:w="2160" w:type="dxa"/>
          </w:tcPr>
          <w:p w:rsidR="00FC2080" w:rsidRDefault="000E4208" w14:paraId="25D0AA86" w14:textId="77777777">
            <w:r>
              <w:rPr>
                <w:sz w:val="16"/>
              </w:rPr>
              <w:t>Sales</w:t>
            </w:r>
          </w:p>
        </w:tc>
      </w:tr>
      <w:tr w:rsidR="00FC2080" w14:paraId="0C606966" w14:textId="77777777">
        <w:tc>
          <w:tcPr>
            <w:tcW w:w="2160" w:type="dxa"/>
          </w:tcPr>
          <w:p w:rsidR="00FC2080" w:rsidRDefault="000E4208" w14:paraId="1277AB22" w14:textId="77777777">
            <w:r>
              <w:rPr>
                <w:sz w:val="16"/>
              </w:rPr>
              <w:t>manager_id</w:t>
            </w:r>
          </w:p>
        </w:tc>
        <w:tc>
          <w:tcPr>
            <w:tcW w:w="2160" w:type="dxa"/>
          </w:tcPr>
          <w:p w:rsidR="00FC2080" w:rsidRDefault="000E4208" w14:paraId="7562F68B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F7000BD" w14:textId="77777777">
            <w:r>
              <w:rPr>
                <w:sz w:val="16"/>
              </w:rPr>
              <w:t>FK to manager (self-ref)</w:t>
            </w:r>
          </w:p>
        </w:tc>
        <w:tc>
          <w:tcPr>
            <w:tcW w:w="2160" w:type="dxa"/>
          </w:tcPr>
          <w:p w:rsidR="00FC2080" w:rsidRDefault="000E4208" w14:paraId="054DEE02" w14:textId="77777777">
            <w:r>
              <w:rPr>
                <w:sz w:val="16"/>
              </w:rPr>
              <w:t>EMP0050</w:t>
            </w:r>
          </w:p>
        </w:tc>
      </w:tr>
      <w:tr w:rsidR="00FC2080" w14:paraId="05E9804F" w14:textId="77777777">
        <w:tc>
          <w:tcPr>
            <w:tcW w:w="2160" w:type="dxa"/>
          </w:tcPr>
          <w:p w:rsidR="00FC2080" w:rsidRDefault="000E4208" w14:paraId="29F7BD44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62B4548C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FA19FE2" w14:textId="77777777">
            <w:r>
              <w:rPr>
                <w:sz w:val="16"/>
              </w:rPr>
              <w:t>Primary brand (NULL for managers)</w:t>
            </w:r>
          </w:p>
        </w:tc>
        <w:tc>
          <w:tcPr>
            <w:tcW w:w="2160" w:type="dxa"/>
          </w:tcPr>
          <w:p w:rsidR="00FC2080" w:rsidRDefault="000E4208" w14:paraId="50D65247" w14:textId="77777777">
            <w:r>
              <w:rPr>
                <w:sz w:val="16"/>
              </w:rPr>
              <w:t>BRD001</w:t>
            </w:r>
          </w:p>
        </w:tc>
      </w:tr>
      <w:tr w:rsidR="00FC2080" w14:paraId="74B88B08" w14:textId="77777777">
        <w:tc>
          <w:tcPr>
            <w:tcW w:w="2160" w:type="dxa"/>
          </w:tcPr>
          <w:p w:rsidR="00FC2080" w:rsidRDefault="000E4208" w14:paraId="180F5BB9" w14:textId="77777777">
            <w:r>
              <w:rPr>
                <w:sz w:val="16"/>
              </w:rPr>
              <w:t>therapeutic_area_id</w:t>
            </w:r>
          </w:p>
        </w:tc>
        <w:tc>
          <w:tcPr>
            <w:tcW w:w="2160" w:type="dxa"/>
          </w:tcPr>
          <w:p w:rsidR="00FC2080" w:rsidRDefault="000E4208" w14:paraId="1D11693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8CB5586" w14:textId="77777777">
            <w:r>
              <w:rPr>
                <w:sz w:val="16"/>
              </w:rPr>
              <w:t>TA alignment</w:t>
            </w:r>
          </w:p>
        </w:tc>
        <w:tc>
          <w:tcPr>
            <w:tcW w:w="2160" w:type="dxa"/>
          </w:tcPr>
          <w:p w:rsidR="00FC2080" w:rsidRDefault="000E4208" w14:paraId="77F10C89" w14:textId="77777777">
            <w:r>
              <w:rPr>
                <w:sz w:val="16"/>
              </w:rPr>
              <w:t>TA01</w:t>
            </w:r>
          </w:p>
        </w:tc>
      </w:tr>
    </w:tbl>
    <w:p w:rsidR="00FC2080" w:rsidRDefault="00FC2080" w14:paraId="0E27B00A" w14:textId="77777777"/>
    <w:p w:rsidR="00FC2080" w:rsidRDefault="000E4208" w14:paraId="0C54990C" w14:textId="77777777">
      <w:pPr>
        <w:pStyle w:val="Heading2"/>
      </w:pPr>
      <w:r>
        <w:t>2.x DIM_Account</w:t>
      </w:r>
    </w:p>
    <w:p w:rsidR="00FC2080" w:rsidRDefault="000E4208" w14:paraId="6C3B3F58" w14:textId="77777777">
      <w:r>
        <w:t>Type: Dimension | Records: 1,732 | PK: account_id</w:t>
      </w:r>
    </w:p>
    <w:p w:rsidR="00FC2080" w:rsidRDefault="000E4208" w14:paraId="7A1FA7EB" w14:textId="77777777">
      <w:r>
        <w:t>HCP and HCO master data (no target_class - see FACT_Account_Metrics)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8"/>
        <w:gridCol w:w="2156"/>
      </w:tblGrid>
      <w:tr w:rsidR="00FC2080" w14:paraId="61187CB3" w14:textId="77777777">
        <w:tc>
          <w:tcPr>
            <w:tcW w:w="2160" w:type="dxa"/>
            <w:shd w:val="clear" w:color="auto" w:fill="2F5496"/>
          </w:tcPr>
          <w:p w:rsidR="00FC2080" w:rsidRDefault="000E4208" w14:paraId="62E4BC2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214C5E2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0E4FD8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0B2141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3D69FF46" w14:textId="77777777">
        <w:tc>
          <w:tcPr>
            <w:tcW w:w="2160" w:type="dxa"/>
          </w:tcPr>
          <w:p w:rsidR="00FC2080" w:rsidRDefault="000E4208" w14:paraId="0EAC986B" w14:textId="77777777">
            <w:r>
              <w:rPr>
                <w:sz w:val="16"/>
              </w:rPr>
              <w:t>account_id</w:t>
            </w:r>
          </w:p>
        </w:tc>
        <w:tc>
          <w:tcPr>
            <w:tcW w:w="2160" w:type="dxa"/>
          </w:tcPr>
          <w:p w:rsidR="00FC2080" w:rsidRDefault="000E4208" w14:paraId="0E4059B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0F2CF25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2E691015" w14:textId="77777777">
            <w:r>
              <w:rPr>
                <w:sz w:val="16"/>
              </w:rPr>
              <w:t>ACC00001</w:t>
            </w:r>
          </w:p>
        </w:tc>
      </w:tr>
      <w:tr w:rsidR="00FC2080" w14:paraId="7BB48717" w14:textId="77777777">
        <w:tc>
          <w:tcPr>
            <w:tcW w:w="2160" w:type="dxa"/>
          </w:tcPr>
          <w:p w:rsidR="00FC2080" w:rsidRDefault="000E4208" w14:paraId="0728BF81" w14:textId="77777777">
            <w:r>
              <w:rPr>
                <w:sz w:val="16"/>
              </w:rPr>
              <w:t>account_name</w:t>
            </w:r>
          </w:p>
        </w:tc>
        <w:tc>
          <w:tcPr>
            <w:tcW w:w="2160" w:type="dxa"/>
          </w:tcPr>
          <w:p w:rsidR="00FC2080" w:rsidRDefault="000E4208" w14:paraId="65FB8773" w14:textId="77777777">
            <w:r>
              <w:rPr>
                <w:sz w:val="16"/>
              </w:rPr>
              <w:t>VARCHAR(100)</w:t>
            </w:r>
          </w:p>
        </w:tc>
        <w:tc>
          <w:tcPr>
            <w:tcW w:w="2160" w:type="dxa"/>
          </w:tcPr>
          <w:p w:rsidR="00FC2080" w:rsidRDefault="000E4208" w14:paraId="76CAFD79" w14:textId="77777777">
            <w:r>
              <w:rPr>
                <w:sz w:val="16"/>
              </w:rPr>
              <w:t>Name</w:t>
            </w:r>
          </w:p>
        </w:tc>
        <w:tc>
          <w:tcPr>
            <w:tcW w:w="2160" w:type="dxa"/>
          </w:tcPr>
          <w:p w:rsidR="00FC2080" w:rsidRDefault="000E4208" w14:paraId="119B3838" w14:textId="77777777">
            <w:r>
              <w:rPr>
                <w:sz w:val="16"/>
              </w:rPr>
              <w:t>Dr. Anna Mueller</w:t>
            </w:r>
          </w:p>
        </w:tc>
      </w:tr>
      <w:tr w:rsidR="00FC2080" w14:paraId="467BA846" w14:textId="77777777">
        <w:tc>
          <w:tcPr>
            <w:tcW w:w="2160" w:type="dxa"/>
          </w:tcPr>
          <w:p w:rsidR="00FC2080" w:rsidRDefault="000E4208" w14:paraId="7C4AC632" w14:textId="77777777">
            <w:r>
              <w:rPr>
                <w:sz w:val="16"/>
              </w:rPr>
              <w:t>account_type</w:t>
            </w:r>
          </w:p>
        </w:tc>
        <w:tc>
          <w:tcPr>
            <w:tcW w:w="2160" w:type="dxa"/>
          </w:tcPr>
          <w:p w:rsidR="00FC2080" w:rsidRDefault="000E4208" w14:paraId="118913CD" w14:textId="77777777">
            <w:r>
              <w:rPr>
                <w:sz w:val="16"/>
              </w:rPr>
              <w:t>VARCHAR(5)</w:t>
            </w:r>
          </w:p>
        </w:tc>
        <w:tc>
          <w:tcPr>
            <w:tcW w:w="2160" w:type="dxa"/>
          </w:tcPr>
          <w:p w:rsidR="00FC2080" w:rsidRDefault="000E4208" w14:paraId="088B6525" w14:textId="77777777">
            <w:r>
              <w:rPr>
                <w:sz w:val="16"/>
              </w:rPr>
              <w:t>HCP or HCO</w:t>
            </w:r>
          </w:p>
        </w:tc>
        <w:tc>
          <w:tcPr>
            <w:tcW w:w="2160" w:type="dxa"/>
          </w:tcPr>
          <w:p w:rsidR="00FC2080" w:rsidRDefault="000E4208" w14:paraId="255D7550" w14:textId="77777777">
            <w:r>
              <w:rPr>
                <w:sz w:val="16"/>
              </w:rPr>
              <w:t>HCP</w:t>
            </w:r>
          </w:p>
        </w:tc>
      </w:tr>
      <w:tr w:rsidR="00FC2080" w14:paraId="37291713" w14:textId="77777777">
        <w:tc>
          <w:tcPr>
            <w:tcW w:w="2160" w:type="dxa"/>
          </w:tcPr>
          <w:p w:rsidR="00FC2080" w:rsidRDefault="000E4208" w14:paraId="5C3D3CB5" w14:textId="77777777">
            <w:r>
              <w:rPr>
                <w:sz w:val="16"/>
              </w:rPr>
              <w:t>specialty</w:t>
            </w:r>
          </w:p>
        </w:tc>
        <w:tc>
          <w:tcPr>
            <w:tcW w:w="2160" w:type="dxa"/>
          </w:tcPr>
          <w:p w:rsidR="00FC2080" w:rsidRDefault="000E4208" w14:paraId="3D7A5689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47C61B82" w14:textId="77777777">
            <w:r>
              <w:rPr>
                <w:sz w:val="16"/>
              </w:rPr>
              <w:t>Primary specialty</w:t>
            </w:r>
          </w:p>
        </w:tc>
        <w:tc>
          <w:tcPr>
            <w:tcW w:w="2160" w:type="dxa"/>
          </w:tcPr>
          <w:p w:rsidR="00FC2080" w:rsidRDefault="000E4208" w14:paraId="3BF55ED7" w14:textId="77777777">
            <w:r>
              <w:rPr>
                <w:sz w:val="16"/>
              </w:rPr>
              <w:t>Oncology</w:t>
            </w:r>
          </w:p>
        </w:tc>
      </w:tr>
      <w:tr w:rsidR="00FC2080" w14:paraId="1D5434BF" w14:textId="77777777">
        <w:tc>
          <w:tcPr>
            <w:tcW w:w="2160" w:type="dxa"/>
          </w:tcPr>
          <w:p w:rsidR="00FC2080" w:rsidRDefault="000E4208" w14:paraId="3BDDAC74" w14:textId="77777777">
            <w:r>
              <w:rPr>
                <w:sz w:val="16"/>
              </w:rPr>
              <w:t>sub_specialty</w:t>
            </w:r>
          </w:p>
        </w:tc>
        <w:tc>
          <w:tcPr>
            <w:tcW w:w="2160" w:type="dxa"/>
          </w:tcPr>
          <w:p w:rsidR="00FC2080" w:rsidRDefault="000E4208" w14:paraId="0A9C729A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3CA7B0D1" w14:textId="77777777">
            <w:r>
              <w:rPr>
                <w:sz w:val="16"/>
              </w:rPr>
              <w:t>Sub-specialty</w:t>
            </w:r>
          </w:p>
        </w:tc>
        <w:tc>
          <w:tcPr>
            <w:tcW w:w="2160" w:type="dxa"/>
          </w:tcPr>
          <w:p w:rsidR="00FC2080" w:rsidRDefault="000E4208" w14:paraId="5DB1B89C" w14:textId="77777777">
            <w:r>
              <w:rPr>
                <w:sz w:val="16"/>
              </w:rPr>
              <w:t>Medical Oncology</w:t>
            </w:r>
          </w:p>
        </w:tc>
      </w:tr>
      <w:tr w:rsidR="00FC2080" w14:paraId="51D80E85" w14:textId="77777777">
        <w:tc>
          <w:tcPr>
            <w:tcW w:w="2160" w:type="dxa"/>
          </w:tcPr>
          <w:p w:rsidR="00FC2080" w:rsidRDefault="000E4208" w14:paraId="67794CBB" w14:textId="77777777">
            <w:r>
              <w:rPr>
                <w:sz w:val="16"/>
              </w:rPr>
              <w:t>territory_id</w:t>
            </w:r>
          </w:p>
        </w:tc>
        <w:tc>
          <w:tcPr>
            <w:tcW w:w="2160" w:type="dxa"/>
          </w:tcPr>
          <w:p w:rsidR="00FC2080" w:rsidRDefault="000E4208" w14:paraId="5A78B566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55CDE71" w14:textId="77777777">
            <w:r>
              <w:rPr>
                <w:sz w:val="16"/>
              </w:rPr>
              <w:t>FK to territory</w:t>
            </w:r>
          </w:p>
        </w:tc>
        <w:tc>
          <w:tcPr>
            <w:tcW w:w="2160" w:type="dxa"/>
          </w:tcPr>
          <w:p w:rsidR="00FC2080" w:rsidRDefault="000E4208" w14:paraId="0FC5B577" w14:textId="77777777">
            <w:r>
              <w:rPr>
                <w:sz w:val="16"/>
              </w:rPr>
              <w:t>GEO_0009</w:t>
            </w:r>
          </w:p>
        </w:tc>
      </w:tr>
      <w:tr w:rsidR="00FC2080" w14:paraId="35B67501" w14:textId="77777777">
        <w:tc>
          <w:tcPr>
            <w:tcW w:w="2160" w:type="dxa"/>
          </w:tcPr>
          <w:p w:rsidR="00FC2080" w:rsidRDefault="000E4208" w14:paraId="1F8B3E15" w14:textId="77777777">
            <w:r>
              <w:rPr>
                <w:sz w:val="16"/>
              </w:rPr>
              <w:t>country_code</w:t>
            </w:r>
          </w:p>
        </w:tc>
        <w:tc>
          <w:tcPr>
            <w:tcW w:w="2160" w:type="dxa"/>
          </w:tcPr>
          <w:p w:rsidR="00FC2080" w:rsidRDefault="000E4208" w14:paraId="29EEDF4B" w14:textId="77777777">
            <w:r>
              <w:rPr>
                <w:sz w:val="16"/>
              </w:rPr>
              <w:t>CHAR(2)</w:t>
            </w:r>
          </w:p>
        </w:tc>
        <w:tc>
          <w:tcPr>
            <w:tcW w:w="2160" w:type="dxa"/>
          </w:tcPr>
          <w:p w:rsidR="00FC2080" w:rsidRDefault="000E4208" w14:paraId="1BFE11B1" w14:textId="77777777">
            <w:r>
              <w:rPr>
                <w:sz w:val="16"/>
              </w:rPr>
              <w:t>ISO code</w:t>
            </w:r>
          </w:p>
        </w:tc>
        <w:tc>
          <w:tcPr>
            <w:tcW w:w="2160" w:type="dxa"/>
          </w:tcPr>
          <w:p w:rsidR="00FC2080" w:rsidRDefault="000E4208" w14:paraId="565FF2EC" w14:textId="77777777">
            <w:r>
              <w:rPr>
                <w:sz w:val="16"/>
              </w:rPr>
              <w:t>DE</w:t>
            </w:r>
          </w:p>
        </w:tc>
      </w:tr>
      <w:tr w:rsidR="00FC2080" w14:paraId="57BDFA1B" w14:textId="77777777">
        <w:tc>
          <w:tcPr>
            <w:tcW w:w="2160" w:type="dxa"/>
          </w:tcPr>
          <w:p w:rsidR="00FC2080" w:rsidRDefault="000E4208" w14:paraId="6AE6409F" w14:textId="77777777">
            <w:r>
              <w:rPr>
                <w:sz w:val="16"/>
              </w:rPr>
              <w:t>consent_status</w:t>
            </w:r>
          </w:p>
        </w:tc>
        <w:tc>
          <w:tcPr>
            <w:tcW w:w="2160" w:type="dxa"/>
          </w:tcPr>
          <w:p w:rsidR="00FC2080" w:rsidRDefault="000E4208" w14:paraId="33B8DC5D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18E0A5C6" w14:textId="77777777">
            <w:r>
              <w:rPr>
                <w:sz w:val="16"/>
              </w:rPr>
              <w:t>Consent status</w:t>
            </w:r>
          </w:p>
        </w:tc>
        <w:tc>
          <w:tcPr>
            <w:tcW w:w="2160" w:type="dxa"/>
          </w:tcPr>
          <w:p w:rsidR="00FC2080" w:rsidRDefault="000E4208" w14:paraId="54EDF61A" w14:textId="77777777">
            <w:r>
              <w:rPr>
                <w:sz w:val="16"/>
              </w:rPr>
              <w:t>CONSENTED</w:t>
            </w:r>
          </w:p>
        </w:tc>
      </w:tr>
      <w:tr w:rsidR="00FC2080" w14:paraId="686E1041" w14:textId="77777777">
        <w:tc>
          <w:tcPr>
            <w:tcW w:w="2160" w:type="dxa"/>
          </w:tcPr>
          <w:p w:rsidR="00FC2080" w:rsidRDefault="000E4208" w14:paraId="491AA53D" w14:textId="77777777">
            <w:r>
              <w:rPr>
                <w:sz w:val="16"/>
              </w:rPr>
              <w:t>is_key_opinion_leader</w:t>
            </w:r>
          </w:p>
        </w:tc>
        <w:tc>
          <w:tcPr>
            <w:tcW w:w="2160" w:type="dxa"/>
          </w:tcPr>
          <w:p w:rsidR="00FC2080" w:rsidRDefault="000E4208" w14:paraId="1F2FB270" w14:textId="77777777">
            <w:r>
              <w:rPr>
                <w:sz w:val="16"/>
              </w:rPr>
              <w:t>CHAR(1)</w:t>
            </w:r>
          </w:p>
        </w:tc>
        <w:tc>
          <w:tcPr>
            <w:tcW w:w="2160" w:type="dxa"/>
          </w:tcPr>
          <w:p w:rsidR="00FC2080" w:rsidRDefault="000E4208" w14:paraId="49193F2B" w14:textId="77777777">
            <w:r>
              <w:rPr>
                <w:sz w:val="16"/>
              </w:rPr>
              <w:t>Y/N</w:t>
            </w:r>
          </w:p>
        </w:tc>
        <w:tc>
          <w:tcPr>
            <w:tcW w:w="2160" w:type="dxa"/>
          </w:tcPr>
          <w:p w:rsidR="00FC2080" w:rsidRDefault="000E4208" w14:paraId="200D163A" w14:textId="77777777">
            <w:r>
              <w:rPr>
                <w:sz w:val="16"/>
              </w:rPr>
              <w:t>Y</w:t>
            </w:r>
          </w:p>
        </w:tc>
      </w:tr>
      <w:tr w:rsidR="00FC2080" w14:paraId="66C25E60" w14:textId="77777777">
        <w:tc>
          <w:tcPr>
            <w:tcW w:w="2160" w:type="dxa"/>
          </w:tcPr>
          <w:p w:rsidR="00FC2080" w:rsidRDefault="000E4208" w14:paraId="3229D4FE" w14:textId="77777777">
            <w:r>
              <w:rPr>
                <w:sz w:val="16"/>
              </w:rPr>
              <w:t>institution_name</w:t>
            </w:r>
          </w:p>
        </w:tc>
        <w:tc>
          <w:tcPr>
            <w:tcW w:w="2160" w:type="dxa"/>
          </w:tcPr>
          <w:p w:rsidR="00FC2080" w:rsidRDefault="000E4208" w14:paraId="07384C7D" w14:textId="77777777">
            <w:r>
              <w:rPr>
                <w:sz w:val="16"/>
              </w:rPr>
              <w:t>VARCHAR(100)</w:t>
            </w:r>
          </w:p>
        </w:tc>
        <w:tc>
          <w:tcPr>
            <w:tcW w:w="2160" w:type="dxa"/>
          </w:tcPr>
          <w:p w:rsidR="00FC2080" w:rsidRDefault="000E4208" w14:paraId="756240B0" w14:textId="77777777">
            <w:r>
              <w:rPr>
                <w:sz w:val="16"/>
              </w:rPr>
              <w:t>HCO name (HCO records)</w:t>
            </w:r>
          </w:p>
        </w:tc>
        <w:tc>
          <w:tcPr>
            <w:tcW w:w="2160" w:type="dxa"/>
          </w:tcPr>
          <w:p w:rsidR="00FC2080" w:rsidRDefault="000E4208" w14:paraId="6879DA39" w14:textId="77777777">
            <w:r>
              <w:rPr>
                <w:sz w:val="16"/>
              </w:rPr>
              <w:t>Berlin University Hospital</w:t>
            </w:r>
          </w:p>
        </w:tc>
      </w:tr>
      <w:tr w:rsidR="00FC2080" w14:paraId="6C4F269A" w14:textId="77777777">
        <w:tc>
          <w:tcPr>
            <w:tcW w:w="2160" w:type="dxa"/>
          </w:tcPr>
          <w:p w:rsidR="00FC2080" w:rsidRDefault="000E4208" w14:paraId="5A639FB0" w14:textId="77777777">
            <w:r>
              <w:rPr>
                <w:sz w:val="16"/>
              </w:rPr>
              <w:t>institution_id</w:t>
            </w:r>
          </w:p>
        </w:tc>
        <w:tc>
          <w:tcPr>
            <w:tcW w:w="2160" w:type="dxa"/>
          </w:tcPr>
          <w:p w:rsidR="00FC2080" w:rsidRDefault="000E4208" w14:paraId="7532A343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3C86F9F" w14:textId="77777777">
            <w:r>
              <w:rPr>
                <w:sz w:val="16"/>
              </w:rPr>
              <w:t>FK to parent HCO (HCP records)</w:t>
            </w:r>
          </w:p>
        </w:tc>
        <w:tc>
          <w:tcPr>
            <w:tcW w:w="2160" w:type="dxa"/>
          </w:tcPr>
          <w:p w:rsidR="00FC2080" w:rsidRDefault="000E4208" w14:paraId="66D87AD4" w14:textId="77777777">
            <w:r>
              <w:rPr>
                <w:sz w:val="16"/>
              </w:rPr>
              <w:t>ACC00001</w:t>
            </w:r>
          </w:p>
        </w:tc>
      </w:tr>
      <w:tr w:rsidR="00FC2080" w14:paraId="6D6BE6EE" w14:textId="77777777">
        <w:tc>
          <w:tcPr>
            <w:tcW w:w="2160" w:type="dxa"/>
          </w:tcPr>
          <w:p w:rsidR="00FC2080" w:rsidRDefault="000E4208" w14:paraId="31189C45" w14:textId="77777777">
            <w:r>
              <w:rPr>
                <w:sz w:val="16"/>
              </w:rPr>
              <w:t>prescriber_volume</w:t>
            </w:r>
          </w:p>
        </w:tc>
        <w:tc>
          <w:tcPr>
            <w:tcW w:w="2160" w:type="dxa"/>
          </w:tcPr>
          <w:p w:rsidR="00FC2080" w:rsidRDefault="000E4208" w14:paraId="2ACEC9E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A5B2A5B" w14:textId="77777777">
            <w:r>
              <w:rPr>
                <w:sz w:val="16"/>
              </w:rPr>
              <w:t>HIGH/MEDIUM/LOW</w:t>
            </w:r>
          </w:p>
        </w:tc>
        <w:tc>
          <w:tcPr>
            <w:tcW w:w="2160" w:type="dxa"/>
          </w:tcPr>
          <w:p w:rsidR="00FC2080" w:rsidRDefault="000E4208" w14:paraId="402007E8" w14:textId="77777777">
            <w:r>
              <w:rPr>
                <w:sz w:val="16"/>
              </w:rPr>
              <w:t>HIGH</w:t>
            </w:r>
          </w:p>
        </w:tc>
      </w:tr>
    </w:tbl>
    <w:p w:rsidR="00FC2080" w:rsidRDefault="00FC2080" w14:paraId="60061E4C" w14:textId="77777777"/>
    <w:p w:rsidR="00FC2080" w:rsidRDefault="000E4208" w14:paraId="1CA54373" w14:textId="77777777">
      <w:pPr>
        <w:pStyle w:val="Heading2"/>
      </w:pPr>
      <w:r>
        <w:t>2.x FACT_Interactions</w:t>
      </w:r>
    </w:p>
    <w:p w:rsidR="00FC2080" w:rsidRDefault="000E4208" w14:paraId="1FD03538" w14:textId="77777777">
      <w:r>
        <w:t>Type: Fact (Transaction) | Records: 189,953 | PK: interaction_id</w:t>
      </w:r>
    </w:p>
    <w:p w:rsidR="00FC2080" w:rsidRDefault="000E4208" w14:paraId="1257D53A" w14:textId="77777777">
      <w:r>
        <w:t>Individual HCP interactions with indication-level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6"/>
        <w:gridCol w:w="2158"/>
        <w:gridCol w:w="2156"/>
      </w:tblGrid>
      <w:tr w:rsidR="00FC2080" w14:paraId="68FF4B18" w14:textId="77777777">
        <w:tc>
          <w:tcPr>
            <w:tcW w:w="2160" w:type="dxa"/>
            <w:shd w:val="clear" w:color="auto" w:fill="2F5496"/>
          </w:tcPr>
          <w:p w:rsidR="00FC2080" w:rsidRDefault="000E4208" w14:paraId="03BEC1B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2C85B024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17D99BB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45D67DE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09130CD2" w14:textId="77777777">
        <w:tc>
          <w:tcPr>
            <w:tcW w:w="2160" w:type="dxa"/>
          </w:tcPr>
          <w:p w:rsidR="00FC2080" w:rsidRDefault="000E4208" w14:paraId="100190F9" w14:textId="77777777">
            <w:r>
              <w:rPr>
                <w:sz w:val="16"/>
              </w:rPr>
              <w:t>interaction_id</w:t>
            </w:r>
          </w:p>
        </w:tc>
        <w:tc>
          <w:tcPr>
            <w:tcW w:w="2160" w:type="dxa"/>
          </w:tcPr>
          <w:p w:rsidR="00FC2080" w:rsidRDefault="000E4208" w14:paraId="3AAF3B68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008275CA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659A7898" w14:textId="77777777">
            <w:r>
              <w:rPr>
                <w:sz w:val="16"/>
              </w:rPr>
              <w:t>INT0000001</w:t>
            </w:r>
          </w:p>
        </w:tc>
      </w:tr>
      <w:tr w:rsidR="00FC2080" w14:paraId="6360584B" w14:textId="77777777">
        <w:tc>
          <w:tcPr>
            <w:tcW w:w="2160" w:type="dxa"/>
          </w:tcPr>
          <w:p w:rsidR="00FC2080" w:rsidRDefault="000E4208" w14:paraId="714C6463" w14:textId="77777777">
            <w:r>
              <w:rPr>
                <w:sz w:val="16"/>
              </w:rPr>
              <w:t>account_id</w:t>
            </w:r>
          </w:p>
        </w:tc>
        <w:tc>
          <w:tcPr>
            <w:tcW w:w="2160" w:type="dxa"/>
          </w:tcPr>
          <w:p w:rsidR="00FC2080" w:rsidRDefault="000E4208" w14:paraId="023E398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0E5481B" w14:textId="77777777">
            <w:r>
              <w:rPr>
                <w:sz w:val="16"/>
              </w:rPr>
              <w:t>FK to account</w:t>
            </w:r>
          </w:p>
        </w:tc>
        <w:tc>
          <w:tcPr>
            <w:tcW w:w="2160" w:type="dxa"/>
          </w:tcPr>
          <w:p w:rsidR="00FC2080" w:rsidRDefault="000E4208" w14:paraId="62F1F68F" w14:textId="77777777">
            <w:r>
              <w:rPr>
                <w:sz w:val="16"/>
              </w:rPr>
              <w:t>ACC00042</w:t>
            </w:r>
          </w:p>
        </w:tc>
      </w:tr>
      <w:tr w:rsidR="00FC2080" w14:paraId="67E29941" w14:textId="77777777">
        <w:tc>
          <w:tcPr>
            <w:tcW w:w="2160" w:type="dxa"/>
          </w:tcPr>
          <w:p w:rsidR="00FC2080" w:rsidRDefault="000E4208" w14:paraId="69048C77" w14:textId="77777777">
            <w:r>
              <w:rPr>
                <w:sz w:val="16"/>
              </w:rPr>
              <w:t>employee_id</w:t>
            </w:r>
          </w:p>
        </w:tc>
        <w:tc>
          <w:tcPr>
            <w:tcW w:w="2160" w:type="dxa"/>
          </w:tcPr>
          <w:p w:rsidR="00FC2080" w:rsidRDefault="000E4208" w14:paraId="75161364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039FEA11" w14:textId="77777777">
            <w:r>
              <w:rPr>
                <w:sz w:val="16"/>
              </w:rPr>
              <w:t>FK to employee</w:t>
            </w:r>
          </w:p>
        </w:tc>
        <w:tc>
          <w:tcPr>
            <w:tcW w:w="2160" w:type="dxa"/>
          </w:tcPr>
          <w:p w:rsidR="00FC2080" w:rsidRDefault="000E4208" w14:paraId="371DBDA9" w14:textId="77777777">
            <w:r>
              <w:rPr>
                <w:sz w:val="16"/>
              </w:rPr>
              <w:t>EMP0015</w:t>
            </w:r>
          </w:p>
        </w:tc>
      </w:tr>
      <w:tr w:rsidR="00FC2080" w14:paraId="364794D7" w14:textId="77777777">
        <w:tc>
          <w:tcPr>
            <w:tcW w:w="2160" w:type="dxa"/>
          </w:tcPr>
          <w:p w:rsidR="00FC2080" w:rsidRDefault="000E4208" w14:paraId="3CA414F5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1B44C21B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0E92392" w14:textId="77777777">
            <w:r>
              <w:rPr>
                <w:sz w:val="16"/>
              </w:rPr>
              <w:t>FK to brand</w:t>
            </w:r>
          </w:p>
        </w:tc>
        <w:tc>
          <w:tcPr>
            <w:tcW w:w="2160" w:type="dxa"/>
          </w:tcPr>
          <w:p w:rsidR="00FC2080" w:rsidRDefault="000E4208" w14:paraId="19FC068C" w14:textId="77777777">
            <w:r>
              <w:rPr>
                <w:sz w:val="16"/>
              </w:rPr>
              <w:t>BRD001</w:t>
            </w:r>
          </w:p>
        </w:tc>
      </w:tr>
      <w:tr w:rsidR="00FC2080" w14:paraId="420174AF" w14:textId="77777777">
        <w:tc>
          <w:tcPr>
            <w:tcW w:w="2160" w:type="dxa"/>
          </w:tcPr>
          <w:p w:rsidR="00FC2080" w:rsidRDefault="000E4208" w14:paraId="359FBB64" w14:textId="77777777">
            <w:r>
              <w:rPr>
                <w:sz w:val="16"/>
              </w:rPr>
              <w:t>indication_id</w:t>
            </w:r>
          </w:p>
        </w:tc>
        <w:tc>
          <w:tcPr>
            <w:tcW w:w="2160" w:type="dxa"/>
          </w:tcPr>
          <w:p w:rsidR="00FC2080" w:rsidRDefault="000E4208" w14:paraId="5C2B974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4648749" w14:textId="77777777">
            <w:r>
              <w:rPr>
                <w:sz w:val="16"/>
              </w:rPr>
              <w:t>FK to indication</w:t>
            </w:r>
          </w:p>
        </w:tc>
        <w:tc>
          <w:tcPr>
            <w:tcW w:w="2160" w:type="dxa"/>
          </w:tcPr>
          <w:p w:rsidR="00FC2080" w:rsidRDefault="000E4208" w14:paraId="1A222A09" w14:textId="77777777">
            <w:r>
              <w:rPr>
                <w:sz w:val="16"/>
              </w:rPr>
              <w:t>IND001</w:t>
            </w:r>
          </w:p>
        </w:tc>
      </w:tr>
      <w:tr w:rsidR="00FC2080" w14:paraId="6185327B" w14:textId="77777777">
        <w:tc>
          <w:tcPr>
            <w:tcW w:w="2160" w:type="dxa"/>
          </w:tcPr>
          <w:p w:rsidR="00FC2080" w:rsidRDefault="000E4208" w14:paraId="418E420E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66275F4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CC65D94" w14:textId="77777777">
            <w:r>
              <w:rPr>
                <w:sz w:val="16"/>
              </w:rPr>
              <w:t>FK to country</w:t>
            </w:r>
          </w:p>
        </w:tc>
        <w:tc>
          <w:tcPr>
            <w:tcW w:w="2160" w:type="dxa"/>
          </w:tcPr>
          <w:p w:rsidR="00FC2080" w:rsidRDefault="000E4208" w14:paraId="3D490478" w14:textId="77777777">
            <w:r>
              <w:rPr>
                <w:sz w:val="16"/>
              </w:rPr>
              <w:t>GEO_0003</w:t>
            </w:r>
          </w:p>
        </w:tc>
      </w:tr>
      <w:tr w:rsidR="00FC2080" w14:paraId="039F7EB2" w14:textId="77777777">
        <w:tc>
          <w:tcPr>
            <w:tcW w:w="2160" w:type="dxa"/>
          </w:tcPr>
          <w:p w:rsidR="00FC2080" w:rsidRDefault="000E4208" w14:paraId="3BEB67B1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09F9119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E1AE310" w14:textId="77777777">
            <w:r>
              <w:rPr>
                <w:sz w:val="16"/>
              </w:rPr>
              <w:t>FK to time</w:t>
            </w:r>
          </w:p>
        </w:tc>
        <w:tc>
          <w:tcPr>
            <w:tcW w:w="2160" w:type="dxa"/>
          </w:tcPr>
          <w:p w:rsidR="00FC2080" w:rsidRDefault="000E4208" w14:paraId="4C0C6DCA" w14:textId="77777777">
            <w:r>
              <w:rPr>
                <w:sz w:val="16"/>
              </w:rPr>
              <w:t>T202501</w:t>
            </w:r>
          </w:p>
        </w:tc>
      </w:tr>
      <w:tr w:rsidR="00FC2080" w14:paraId="15894774" w14:textId="77777777">
        <w:tc>
          <w:tcPr>
            <w:tcW w:w="2160" w:type="dxa"/>
          </w:tcPr>
          <w:p w:rsidR="00FC2080" w:rsidRDefault="000E4208" w14:paraId="25BFBEA7" w14:textId="77777777">
            <w:r>
              <w:rPr>
                <w:sz w:val="16"/>
              </w:rPr>
              <w:t>interaction_type</w:t>
            </w:r>
          </w:p>
        </w:tc>
        <w:tc>
          <w:tcPr>
            <w:tcW w:w="2160" w:type="dxa"/>
          </w:tcPr>
          <w:p w:rsidR="00FC2080" w:rsidRDefault="000E4208" w14:paraId="04CC25F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1534A97" w14:textId="77777777">
            <w:r>
              <w:rPr>
                <w:sz w:val="16"/>
              </w:rPr>
              <w:t>CALL/EMAIL/EVENT</w:t>
            </w:r>
          </w:p>
        </w:tc>
        <w:tc>
          <w:tcPr>
            <w:tcW w:w="2160" w:type="dxa"/>
          </w:tcPr>
          <w:p w:rsidR="00FC2080" w:rsidRDefault="000E4208" w14:paraId="7F8479D3" w14:textId="77777777">
            <w:r>
              <w:rPr>
                <w:sz w:val="16"/>
              </w:rPr>
              <w:t>CALL</w:t>
            </w:r>
          </w:p>
        </w:tc>
      </w:tr>
      <w:tr w:rsidR="00FC2080" w14:paraId="2BE514E2" w14:textId="77777777">
        <w:tc>
          <w:tcPr>
            <w:tcW w:w="2160" w:type="dxa"/>
          </w:tcPr>
          <w:p w:rsidR="00FC2080" w:rsidRDefault="000E4208" w14:paraId="438F23F2" w14:textId="77777777">
            <w:r>
              <w:rPr>
                <w:sz w:val="16"/>
              </w:rPr>
              <w:t>interaction_channel</w:t>
            </w:r>
          </w:p>
        </w:tc>
        <w:tc>
          <w:tcPr>
            <w:tcW w:w="2160" w:type="dxa"/>
          </w:tcPr>
          <w:p w:rsidR="00FC2080" w:rsidRDefault="000E4208" w14:paraId="31ACE23C" w14:textId="77777777">
            <w:r>
              <w:rPr>
                <w:sz w:val="16"/>
              </w:rPr>
              <w:t>VARCHAR(20)</w:t>
            </w:r>
          </w:p>
        </w:tc>
        <w:tc>
          <w:tcPr>
            <w:tcW w:w="2160" w:type="dxa"/>
          </w:tcPr>
          <w:p w:rsidR="00FC2080" w:rsidRDefault="000E4208" w14:paraId="39FB3276" w14:textId="77777777">
            <w:r>
              <w:rPr>
                <w:sz w:val="16"/>
              </w:rPr>
              <w:t>Channel</w:t>
            </w:r>
          </w:p>
        </w:tc>
        <w:tc>
          <w:tcPr>
            <w:tcW w:w="2160" w:type="dxa"/>
          </w:tcPr>
          <w:p w:rsidR="00FC2080" w:rsidRDefault="000E4208" w14:paraId="009E273A" w14:textId="77777777">
            <w:r>
              <w:rPr>
                <w:sz w:val="16"/>
              </w:rPr>
              <w:t>F2F</w:t>
            </w:r>
          </w:p>
        </w:tc>
      </w:tr>
      <w:tr w:rsidR="00FC2080" w14:paraId="7E4B56B5" w14:textId="77777777">
        <w:tc>
          <w:tcPr>
            <w:tcW w:w="2160" w:type="dxa"/>
          </w:tcPr>
          <w:p w:rsidR="00FC2080" w:rsidRDefault="000E4208" w14:paraId="26AF1DB3" w14:textId="77777777">
            <w:r>
              <w:rPr>
                <w:sz w:val="16"/>
              </w:rPr>
              <w:t>is_f2f_flag</w:t>
            </w:r>
          </w:p>
        </w:tc>
        <w:tc>
          <w:tcPr>
            <w:tcW w:w="2160" w:type="dxa"/>
          </w:tcPr>
          <w:p w:rsidR="00FC2080" w:rsidRDefault="000E4208" w14:paraId="5A9501A7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259CF535" w14:textId="77777777">
            <w:r>
              <w:rPr>
                <w:sz w:val="16"/>
              </w:rPr>
              <w:t>1 if F2F</w:t>
            </w:r>
          </w:p>
        </w:tc>
        <w:tc>
          <w:tcPr>
            <w:tcW w:w="2160" w:type="dxa"/>
          </w:tcPr>
          <w:p w:rsidR="00FC2080" w:rsidRDefault="000E4208" w14:paraId="56B20A0C" w14:textId="77777777">
            <w:r>
              <w:rPr>
                <w:sz w:val="16"/>
              </w:rPr>
              <w:t>1</w:t>
            </w:r>
          </w:p>
        </w:tc>
      </w:tr>
      <w:tr w:rsidR="00FC2080" w14:paraId="4ED9181A" w14:textId="77777777">
        <w:tc>
          <w:tcPr>
            <w:tcW w:w="2160" w:type="dxa"/>
          </w:tcPr>
          <w:p w:rsidR="00FC2080" w:rsidRDefault="000E4208" w14:paraId="1091A581" w14:textId="77777777">
            <w:r>
              <w:rPr>
                <w:sz w:val="16"/>
              </w:rPr>
              <w:t>is_web_call_flag</w:t>
            </w:r>
          </w:p>
        </w:tc>
        <w:tc>
          <w:tcPr>
            <w:tcW w:w="2160" w:type="dxa"/>
          </w:tcPr>
          <w:p w:rsidR="00FC2080" w:rsidRDefault="000E4208" w14:paraId="2FC11C03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6E1A3C40" w14:textId="77777777">
            <w:r>
              <w:rPr>
                <w:sz w:val="16"/>
              </w:rPr>
              <w:t>1 if web</w:t>
            </w:r>
          </w:p>
        </w:tc>
        <w:tc>
          <w:tcPr>
            <w:tcW w:w="2160" w:type="dxa"/>
          </w:tcPr>
          <w:p w:rsidR="00FC2080" w:rsidRDefault="000E4208" w14:paraId="4B584315" w14:textId="77777777">
            <w:r>
              <w:rPr>
                <w:sz w:val="16"/>
              </w:rPr>
              <w:t>0</w:t>
            </w:r>
          </w:p>
        </w:tc>
      </w:tr>
      <w:tr w:rsidR="00FC2080" w14:paraId="708F045A" w14:textId="77777777">
        <w:tc>
          <w:tcPr>
            <w:tcW w:w="2160" w:type="dxa"/>
          </w:tcPr>
          <w:p w:rsidR="00FC2080" w:rsidRDefault="000E4208" w14:paraId="24E08E0F" w14:textId="77777777">
            <w:r>
              <w:rPr>
                <w:sz w:val="16"/>
              </w:rPr>
              <w:t>is_email_flag</w:t>
            </w:r>
          </w:p>
        </w:tc>
        <w:tc>
          <w:tcPr>
            <w:tcW w:w="2160" w:type="dxa"/>
          </w:tcPr>
          <w:p w:rsidR="00FC2080" w:rsidRDefault="000E4208" w14:paraId="3CD5B3F0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3006619D" w14:textId="77777777">
            <w:r>
              <w:rPr>
                <w:sz w:val="16"/>
              </w:rPr>
              <w:t>1 if email</w:t>
            </w:r>
          </w:p>
        </w:tc>
        <w:tc>
          <w:tcPr>
            <w:tcW w:w="2160" w:type="dxa"/>
          </w:tcPr>
          <w:p w:rsidR="00FC2080" w:rsidRDefault="000E4208" w14:paraId="2322F001" w14:textId="77777777">
            <w:r>
              <w:rPr>
                <w:sz w:val="16"/>
              </w:rPr>
              <w:t>0</w:t>
            </w:r>
          </w:p>
        </w:tc>
      </w:tr>
      <w:tr w:rsidR="00FC2080" w14:paraId="1706B6B8" w14:textId="77777777">
        <w:tc>
          <w:tcPr>
            <w:tcW w:w="2160" w:type="dxa"/>
          </w:tcPr>
          <w:p w:rsidR="00FC2080" w:rsidRDefault="000E4208" w14:paraId="1CE3E1DE" w14:textId="77777777">
            <w:r>
              <w:rPr>
                <w:sz w:val="16"/>
              </w:rPr>
              <w:t>is_event_flag</w:t>
            </w:r>
          </w:p>
        </w:tc>
        <w:tc>
          <w:tcPr>
            <w:tcW w:w="2160" w:type="dxa"/>
          </w:tcPr>
          <w:p w:rsidR="00FC2080" w:rsidRDefault="000E4208" w14:paraId="487895F8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20A7432D" w14:textId="77777777">
            <w:r>
              <w:rPr>
                <w:sz w:val="16"/>
              </w:rPr>
              <w:t>1 if event</w:t>
            </w:r>
          </w:p>
        </w:tc>
        <w:tc>
          <w:tcPr>
            <w:tcW w:w="2160" w:type="dxa"/>
          </w:tcPr>
          <w:p w:rsidR="00FC2080" w:rsidRDefault="000E4208" w14:paraId="7B7EFE02" w14:textId="77777777">
            <w:r>
              <w:rPr>
                <w:sz w:val="16"/>
              </w:rPr>
              <w:t>0</w:t>
            </w:r>
          </w:p>
        </w:tc>
      </w:tr>
      <w:tr w:rsidR="00FC2080" w14:paraId="4A718D4D" w14:textId="77777777">
        <w:tc>
          <w:tcPr>
            <w:tcW w:w="2160" w:type="dxa"/>
          </w:tcPr>
          <w:p w:rsidR="00FC2080" w:rsidRDefault="000E4208" w14:paraId="3AC5064B" w14:textId="77777777">
            <w:r>
              <w:rPr>
                <w:sz w:val="16"/>
              </w:rPr>
              <w:t>is_promotional_flag</w:t>
            </w:r>
          </w:p>
        </w:tc>
        <w:tc>
          <w:tcPr>
            <w:tcW w:w="2160" w:type="dxa"/>
          </w:tcPr>
          <w:p w:rsidR="00FC2080" w:rsidRDefault="000E4208" w14:paraId="52F1DBDC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6DA72DA9" w14:textId="77777777">
            <w:r>
              <w:rPr>
                <w:sz w:val="16"/>
              </w:rPr>
              <w:t>1 if promotional</w:t>
            </w:r>
          </w:p>
        </w:tc>
        <w:tc>
          <w:tcPr>
            <w:tcW w:w="2160" w:type="dxa"/>
          </w:tcPr>
          <w:p w:rsidR="00FC2080" w:rsidRDefault="000E4208" w14:paraId="249FAAB8" w14:textId="77777777">
            <w:r>
              <w:rPr>
                <w:sz w:val="16"/>
              </w:rPr>
              <w:t>1</w:t>
            </w:r>
          </w:p>
        </w:tc>
      </w:tr>
      <w:tr w:rsidR="00FC2080" w14:paraId="0A144061" w14:textId="77777777">
        <w:tc>
          <w:tcPr>
            <w:tcW w:w="2160" w:type="dxa"/>
          </w:tcPr>
          <w:p w:rsidR="00FC2080" w:rsidRDefault="000E4208" w14:paraId="1A2E2C8D" w14:textId="77777777">
            <w:r>
              <w:rPr>
                <w:sz w:val="16"/>
              </w:rPr>
              <w:t>interaction_duration_min</w:t>
            </w:r>
          </w:p>
        </w:tc>
        <w:tc>
          <w:tcPr>
            <w:tcW w:w="2160" w:type="dxa"/>
          </w:tcPr>
          <w:p w:rsidR="00FC2080" w:rsidRDefault="000E4208" w14:paraId="2956C862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0387918F" w14:textId="77777777">
            <w:r>
              <w:rPr>
                <w:sz w:val="16"/>
              </w:rPr>
              <w:t>Duration min</w:t>
            </w:r>
          </w:p>
        </w:tc>
        <w:tc>
          <w:tcPr>
            <w:tcW w:w="2160" w:type="dxa"/>
          </w:tcPr>
          <w:p w:rsidR="00FC2080" w:rsidRDefault="000E4208" w14:paraId="4BFDD700" w14:textId="77777777">
            <w:r>
              <w:rPr>
                <w:sz w:val="16"/>
              </w:rPr>
              <w:t>25</w:t>
            </w:r>
          </w:p>
        </w:tc>
      </w:tr>
      <w:tr w:rsidR="00FC2080" w14:paraId="3D68C7EE" w14:textId="77777777">
        <w:tc>
          <w:tcPr>
            <w:tcW w:w="2160" w:type="dxa"/>
          </w:tcPr>
          <w:p w:rsidR="00FC2080" w:rsidRDefault="000E4208" w14:paraId="710A10D2" w14:textId="77777777">
            <w:r>
              <w:rPr>
                <w:sz w:val="16"/>
              </w:rPr>
              <w:t>call_status</w:t>
            </w:r>
          </w:p>
        </w:tc>
        <w:tc>
          <w:tcPr>
            <w:tcW w:w="2160" w:type="dxa"/>
          </w:tcPr>
          <w:p w:rsidR="00FC2080" w:rsidRDefault="000E4208" w14:paraId="0320423D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09B167E7" w14:textId="77777777">
            <w:r>
              <w:rPr>
                <w:sz w:val="16"/>
              </w:rPr>
              <w:t>Outcome status</w:t>
            </w:r>
          </w:p>
        </w:tc>
        <w:tc>
          <w:tcPr>
            <w:tcW w:w="2160" w:type="dxa"/>
          </w:tcPr>
          <w:p w:rsidR="00FC2080" w:rsidRDefault="000E4208" w14:paraId="7FD1E865" w14:textId="77777777">
            <w:r>
              <w:rPr>
                <w:sz w:val="16"/>
              </w:rPr>
              <w:t>COMPLETED</w:t>
            </w:r>
          </w:p>
        </w:tc>
      </w:tr>
      <w:tr w:rsidR="00FC2080" w14:paraId="1C11C3A4" w14:textId="77777777">
        <w:tc>
          <w:tcPr>
            <w:tcW w:w="2160" w:type="dxa"/>
          </w:tcPr>
          <w:p w:rsidR="00FC2080" w:rsidRDefault="000E4208" w14:paraId="1C49B7A9" w14:textId="77777777">
            <w:r>
              <w:rPr>
                <w:sz w:val="16"/>
              </w:rPr>
              <w:t>kpi008_event_followup_flag</w:t>
            </w:r>
          </w:p>
        </w:tc>
        <w:tc>
          <w:tcPr>
            <w:tcW w:w="2160" w:type="dxa"/>
          </w:tcPr>
          <w:p w:rsidR="00FC2080" w:rsidRDefault="000E4208" w14:paraId="7038C668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5211F268" w14:textId="77777777">
            <w:r>
              <w:rPr>
                <w:sz w:val="16"/>
              </w:rPr>
              <w:t>Event follow-up</w:t>
            </w:r>
          </w:p>
        </w:tc>
        <w:tc>
          <w:tcPr>
            <w:tcW w:w="2160" w:type="dxa"/>
          </w:tcPr>
          <w:p w:rsidR="00FC2080" w:rsidRDefault="000E4208" w14:paraId="33113584" w14:textId="77777777">
            <w:r>
              <w:rPr>
                <w:sz w:val="16"/>
              </w:rPr>
              <w:t>0</w:t>
            </w:r>
          </w:p>
        </w:tc>
      </w:tr>
      <w:tr w:rsidR="00FC2080" w14:paraId="31D0B56A" w14:textId="77777777">
        <w:tc>
          <w:tcPr>
            <w:tcW w:w="2160" w:type="dxa"/>
          </w:tcPr>
          <w:p w:rsidR="00FC2080" w:rsidRDefault="000E4208" w14:paraId="28916A8E" w14:textId="77777777">
            <w:r>
              <w:rPr>
                <w:sz w:val="16"/>
              </w:rPr>
              <w:t>kpi012_tc1_interaction_flag</w:t>
            </w:r>
          </w:p>
        </w:tc>
        <w:tc>
          <w:tcPr>
            <w:tcW w:w="2160" w:type="dxa"/>
          </w:tcPr>
          <w:p w:rsidR="00FC2080" w:rsidRDefault="000E4208" w14:paraId="75706E41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70BCFFA5" w14:textId="77777777">
            <w:r>
              <w:rPr>
                <w:sz w:val="16"/>
              </w:rPr>
              <w:t>High-potential account flag</w:t>
            </w:r>
          </w:p>
        </w:tc>
        <w:tc>
          <w:tcPr>
            <w:tcW w:w="2160" w:type="dxa"/>
          </w:tcPr>
          <w:p w:rsidR="00FC2080" w:rsidRDefault="000E4208" w14:paraId="19F14E3C" w14:textId="77777777">
            <w:r>
              <w:rPr>
                <w:sz w:val="16"/>
              </w:rPr>
              <w:t>1</w:t>
            </w:r>
          </w:p>
        </w:tc>
      </w:tr>
      <w:tr w:rsidR="00FC2080" w14:paraId="04732312" w14:textId="77777777">
        <w:tc>
          <w:tcPr>
            <w:tcW w:w="2160" w:type="dxa"/>
          </w:tcPr>
          <w:p w:rsidR="00FC2080" w:rsidRDefault="000E4208" w14:paraId="23F5C1AB" w14:textId="77777777">
            <w:r>
              <w:rPr>
                <w:sz w:val="16"/>
              </w:rPr>
              <w:t>kpi013_tc2_interaction_flag</w:t>
            </w:r>
          </w:p>
        </w:tc>
        <w:tc>
          <w:tcPr>
            <w:tcW w:w="2160" w:type="dxa"/>
          </w:tcPr>
          <w:p w:rsidR="00FC2080" w:rsidRDefault="000E4208" w14:paraId="5AAB3E19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78E3440A" w14:textId="77777777">
            <w:r>
              <w:rPr>
                <w:sz w:val="16"/>
              </w:rPr>
              <w:t>Medium-potential account flag</w:t>
            </w:r>
          </w:p>
        </w:tc>
        <w:tc>
          <w:tcPr>
            <w:tcW w:w="2160" w:type="dxa"/>
          </w:tcPr>
          <w:p w:rsidR="00FC2080" w:rsidRDefault="000E4208" w14:paraId="5531F93F" w14:textId="77777777">
            <w:r>
              <w:rPr>
                <w:sz w:val="16"/>
              </w:rPr>
              <w:t>0</w:t>
            </w:r>
          </w:p>
        </w:tc>
      </w:tr>
      <w:tr w:rsidR="00FC2080" w14:paraId="13F58A65" w14:textId="77777777">
        <w:tc>
          <w:tcPr>
            <w:tcW w:w="2160" w:type="dxa"/>
          </w:tcPr>
          <w:p w:rsidR="00FC2080" w:rsidRDefault="000E4208" w14:paraId="632B56EC" w14:textId="77777777">
            <w:r>
              <w:rPr>
                <w:sz w:val="16"/>
              </w:rPr>
              <w:t>kpi014_promo_email_flag</w:t>
            </w:r>
          </w:p>
        </w:tc>
        <w:tc>
          <w:tcPr>
            <w:tcW w:w="2160" w:type="dxa"/>
          </w:tcPr>
          <w:p w:rsidR="00FC2080" w:rsidRDefault="000E4208" w14:paraId="43401F0A" w14:textId="77777777">
            <w:r>
              <w:rPr>
                <w:sz w:val="16"/>
              </w:rPr>
              <w:t>TINYINT</w:t>
            </w:r>
          </w:p>
        </w:tc>
        <w:tc>
          <w:tcPr>
            <w:tcW w:w="2160" w:type="dxa"/>
          </w:tcPr>
          <w:p w:rsidR="00FC2080" w:rsidRDefault="000E4208" w14:paraId="6D354925" w14:textId="77777777">
            <w:r>
              <w:rPr>
                <w:sz w:val="16"/>
              </w:rPr>
              <w:t>Promo email flag</w:t>
            </w:r>
          </w:p>
        </w:tc>
        <w:tc>
          <w:tcPr>
            <w:tcW w:w="2160" w:type="dxa"/>
          </w:tcPr>
          <w:p w:rsidR="00FC2080" w:rsidRDefault="000E4208" w14:paraId="0213FF8E" w14:textId="77777777">
            <w:r>
              <w:rPr>
                <w:sz w:val="16"/>
              </w:rPr>
              <w:t>0</w:t>
            </w:r>
          </w:p>
        </w:tc>
      </w:tr>
      <w:tr w:rsidR="00FC2080" w14:paraId="2C03C0DF" w14:textId="77777777">
        <w:tc>
          <w:tcPr>
            <w:tcW w:w="2160" w:type="dxa"/>
          </w:tcPr>
          <w:p w:rsidR="00FC2080" w:rsidRDefault="000E4208" w14:paraId="0BB22402" w14:textId="77777777">
            <w:r>
              <w:rPr>
                <w:sz w:val="16"/>
              </w:rPr>
              <w:t>kpi015_multichannel_score</w:t>
            </w:r>
          </w:p>
        </w:tc>
        <w:tc>
          <w:tcPr>
            <w:tcW w:w="2160" w:type="dxa"/>
          </w:tcPr>
          <w:p w:rsidR="00FC2080" w:rsidRDefault="000E4208" w14:paraId="51AEAB9A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1AC123EB" w14:textId="77777777">
            <w:r>
              <w:rPr>
                <w:sz w:val="16"/>
              </w:rPr>
              <w:t>Weighted score</w:t>
            </w:r>
          </w:p>
        </w:tc>
        <w:tc>
          <w:tcPr>
            <w:tcW w:w="2160" w:type="dxa"/>
          </w:tcPr>
          <w:p w:rsidR="00FC2080" w:rsidRDefault="000E4208" w14:paraId="5FCD5EC4" w14:textId="77777777">
            <w:r>
              <w:rPr>
                <w:sz w:val="16"/>
              </w:rPr>
              <w:t>3</w:t>
            </w:r>
          </w:p>
        </w:tc>
      </w:tr>
    </w:tbl>
    <w:p w:rsidR="00FC2080" w:rsidRDefault="00FC2080" w14:paraId="44EAFD9C" w14:textId="77777777"/>
    <w:p w:rsidR="00FC2080" w:rsidRDefault="000E4208" w14:paraId="67F31C14" w14:textId="77777777">
      <w:pPr>
        <w:pStyle w:val="Heading2"/>
      </w:pPr>
      <w:r>
        <w:t>2.x FACT_Coverage</w:t>
      </w:r>
    </w:p>
    <w:p w:rsidR="00FC2080" w:rsidRDefault="000E4208" w14:paraId="1710CD80" w14:textId="77777777">
      <w:r>
        <w:t>Type: Fact (Snapshot) | Records: 10,270 | PK: coverage_id</w:t>
      </w:r>
    </w:p>
    <w:p w:rsidR="00FC2080" w:rsidRDefault="000E4208" w14:paraId="19F5D5E5" w14:textId="77777777">
      <w:r>
        <w:t>Monthly HCP coverage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FC2080" w14:paraId="30766FEE" w14:textId="77777777">
        <w:tc>
          <w:tcPr>
            <w:tcW w:w="2160" w:type="dxa"/>
            <w:shd w:val="clear" w:color="auto" w:fill="2F5496"/>
          </w:tcPr>
          <w:p w:rsidR="00FC2080" w:rsidRDefault="000E4208" w14:paraId="3A639E4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89E9CF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CEB3F0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ED3C4C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1208E6CB" w14:textId="77777777">
        <w:tc>
          <w:tcPr>
            <w:tcW w:w="2160" w:type="dxa"/>
          </w:tcPr>
          <w:p w:rsidR="00FC2080" w:rsidRDefault="000E4208" w14:paraId="5D614F2A" w14:textId="77777777">
            <w:r>
              <w:rPr>
                <w:sz w:val="16"/>
              </w:rPr>
              <w:t>coverage_id</w:t>
            </w:r>
          </w:p>
        </w:tc>
        <w:tc>
          <w:tcPr>
            <w:tcW w:w="2160" w:type="dxa"/>
          </w:tcPr>
          <w:p w:rsidR="00FC2080" w:rsidRDefault="000E4208" w14:paraId="48B031A3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5BA6E627" w14:textId="77777777">
            <w:r>
              <w:rPr>
                <w:sz w:val="16"/>
              </w:rPr>
              <w:t>PK</w:t>
            </w:r>
          </w:p>
        </w:tc>
        <w:tc>
          <w:tcPr>
            <w:tcW w:w="2160" w:type="dxa"/>
          </w:tcPr>
          <w:p w:rsidR="00FC2080" w:rsidRDefault="000E4208" w14:paraId="000E62DC" w14:textId="77777777">
            <w:r>
              <w:rPr>
                <w:sz w:val="16"/>
              </w:rPr>
              <w:t>COV000001</w:t>
            </w:r>
          </w:p>
        </w:tc>
      </w:tr>
      <w:tr w:rsidR="00FC2080" w14:paraId="1AA2C813" w14:textId="77777777">
        <w:tc>
          <w:tcPr>
            <w:tcW w:w="2160" w:type="dxa"/>
          </w:tcPr>
          <w:p w:rsidR="00FC2080" w:rsidRDefault="000E4208" w14:paraId="58F10C48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521812F7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C0B7DF7" w14:textId="77777777">
            <w:r>
              <w:rPr>
                <w:sz w:val="16"/>
              </w:rPr>
              <w:t>FK country</w:t>
            </w:r>
          </w:p>
        </w:tc>
        <w:tc>
          <w:tcPr>
            <w:tcW w:w="2160" w:type="dxa"/>
          </w:tcPr>
          <w:p w:rsidR="00FC2080" w:rsidRDefault="000E4208" w14:paraId="02459B2D" w14:textId="77777777">
            <w:r>
              <w:rPr>
                <w:sz w:val="16"/>
              </w:rPr>
              <w:t>GEO_0003</w:t>
            </w:r>
          </w:p>
        </w:tc>
      </w:tr>
      <w:tr w:rsidR="00FC2080" w14:paraId="6688CC24" w14:textId="77777777">
        <w:tc>
          <w:tcPr>
            <w:tcW w:w="2160" w:type="dxa"/>
          </w:tcPr>
          <w:p w:rsidR="00FC2080" w:rsidRDefault="000E4208" w14:paraId="2AAB3EDD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3A65E8C3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4ACC5A2" w14:textId="77777777">
            <w:r>
              <w:rPr>
                <w:sz w:val="16"/>
              </w:rPr>
              <w:t>FK brand</w:t>
            </w:r>
          </w:p>
        </w:tc>
        <w:tc>
          <w:tcPr>
            <w:tcW w:w="2160" w:type="dxa"/>
          </w:tcPr>
          <w:p w:rsidR="00FC2080" w:rsidRDefault="000E4208" w14:paraId="043D8A7F" w14:textId="77777777">
            <w:r>
              <w:rPr>
                <w:sz w:val="16"/>
              </w:rPr>
              <w:t>BRD001</w:t>
            </w:r>
          </w:p>
        </w:tc>
      </w:tr>
      <w:tr w:rsidR="00FC2080" w14:paraId="6440E9AF" w14:textId="77777777">
        <w:tc>
          <w:tcPr>
            <w:tcW w:w="2160" w:type="dxa"/>
          </w:tcPr>
          <w:p w:rsidR="00FC2080" w:rsidRDefault="000E4208" w14:paraId="55E58065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769A7112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22DE56B" w14:textId="77777777">
            <w:r>
              <w:rPr>
                <w:sz w:val="16"/>
              </w:rPr>
              <w:t>FK time</w:t>
            </w:r>
          </w:p>
        </w:tc>
        <w:tc>
          <w:tcPr>
            <w:tcW w:w="2160" w:type="dxa"/>
          </w:tcPr>
          <w:p w:rsidR="00FC2080" w:rsidRDefault="000E4208" w14:paraId="325E8C26" w14:textId="77777777">
            <w:r>
              <w:rPr>
                <w:sz w:val="16"/>
              </w:rPr>
              <w:t>T202501</w:t>
            </w:r>
          </w:p>
        </w:tc>
      </w:tr>
      <w:tr w:rsidR="00FC2080" w14:paraId="0AAD8E09" w14:textId="77777777">
        <w:tc>
          <w:tcPr>
            <w:tcW w:w="2160" w:type="dxa"/>
          </w:tcPr>
          <w:p w:rsidR="00FC2080" w:rsidRDefault="000E4208" w14:paraId="53BFA0A2" w14:textId="77777777">
            <w:r>
              <w:rPr>
                <w:sz w:val="16"/>
              </w:rPr>
              <w:t>time_period</w:t>
            </w:r>
          </w:p>
        </w:tc>
        <w:tc>
          <w:tcPr>
            <w:tcW w:w="2160" w:type="dxa"/>
          </w:tcPr>
          <w:p w:rsidR="00FC2080" w:rsidRDefault="000E4208" w14:paraId="331EAE52" w14:textId="77777777">
            <w:r>
              <w:rPr>
                <w:sz w:val="16"/>
              </w:rPr>
              <w:t>VARCHAR(5)</w:t>
            </w:r>
          </w:p>
        </w:tc>
        <w:tc>
          <w:tcPr>
            <w:tcW w:w="2160" w:type="dxa"/>
          </w:tcPr>
          <w:p w:rsidR="00FC2080" w:rsidRDefault="000E4208" w14:paraId="49029383" w14:textId="77777777">
            <w:r>
              <w:rPr>
                <w:sz w:val="16"/>
              </w:rPr>
              <w:t>Rolling period</w:t>
            </w:r>
          </w:p>
        </w:tc>
        <w:tc>
          <w:tcPr>
            <w:tcW w:w="2160" w:type="dxa"/>
          </w:tcPr>
          <w:p w:rsidR="00FC2080" w:rsidRDefault="000E4208" w14:paraId="70645764" w14:textId="77777777">
            <w:r>
              <w:rPr>
                <w:sz w:val="16"/>
              </w:rPr>
              <w:t>R3M</w:t>
            </w:r>
          </w:p>
        </w:tc>
      </w:tr>
      <w:tr w:rsidR="00FC2080" w14:paraId="1154ACC5" w14:textId="77777777">
        <w:tc>
          <w:tcPr>
            <w:tcW w:w="2160" w:type="dxa"/>
          </w:tcPr>
          <w:p w:rsidR="00FC2080" w:rsidRDefault="000E4208" w14:paraId="6E033B40" w14:textId="77777777">
            <w:r>
              <w:rPr>
                <w:sz w:val="16"/>
              </w:rPr>
              <w:t>target_universe_count</w:t>
            </w:r>
          </w:p>
        </w:tc>
        <w:tc>
          <w:tcPr>
            <w:tcW w:w="2160" w:type="dxa"/>
          </w:tcPr>
          <w:p w:rsidR="00FC2080" w:rsidRDefault="000E4208" w14:paraId="6E34410C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783F49A4" w14:textId="77777777">
            <w:r>
              <w:rPr>
                <w:sz w:val="16"/>
              </w:rPr>
              <w:t>Target HCPs</w:t>
            </w:r>
          </w:p>
        </w:tc>
        <w:tc>
          <w:tcPr>
            <w:tcW w:w="2160" w:type="dxa"/>
          </w:tcPr>
          <w:p w:rsidR="00FC2080" w:rsidRDefault="000E4208" w14:paraId="6A89157D" w14:textId="77777777">
            <w:r>
              <w:rPr>
                <w:sz w:val="16"/>
              </w:rPr>
              <w:t>150</w:t>
            </w:r>
          </w:p>
        </w:tc>
      </w:tr>
      <w:tr w:rsidR="00FC2080" w14:paraId="5D712F91" w14:textId="77777777">
        <w:tc>
          <w:tcPr>
            <w:tcW w:w="2160" w:type="dxa"/>
          </w:tcPr>
          <w:p w:rsidR="00FC2080" w:rsidRDefault="000E4208" w14:paraId="02F99F9F" w14:textId="77777777">
            <w:r>
              <w:rPr>
                <w:sz w:val="16"/>
              </w:rPr>
              <w:t>covered_accounts_count</w:t>
            </w:r>
          </w:p>
        </w:tc>
        <w:tc>
          <w:tcPr>
            <w:tcW w:w="2160" w:type="dxa"/>
          </w:tcPr>
          <w:p w:rsidR="00FC2080" w:rsidRDefault="000E4208" w14:paraId="110BB083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0B098B09" w14:textId="77777777">
            <w:r>
              <w:rPr>
                <w:sz w:val="16"/>
              </w:rPr>
              <w:t>Reached HCPs</w:t>
            </w:r>
          </w:p>
        </w:tc>
        <w:tc>
          <w:tcPr>
            <w:tcW w:w="2160" w:type="dxa"/>
          </w:tcPr>
          <w:p w:rsidR="00FC2080" w:rsidRDefault="000E4208" w14:paraId="6CC8039C" w14:textId="77777777">
            <w:r>
              <w:rPr>
                <w:sz w:val="16"/>
              </w:rPr>
              <w:t>120</w:t>
            </w:r>
          </w:p>
        </w:tc>
      </w:tr>
      <w:tr w:rsidR="00FC2080" w14:paraId="20F7F0A7" w14:textId="77777777">
        <w:tc>
          <w:tcPr>
            <w:tcW w:w="2160" w:type="dxa"/>
          </w:tcPr>
          <w:p w:rsidR="00FC2080" w:rsidRDefault="000E4208" w14:paraId="071158C3" w14:textId="77777777">
            <w:r>
              <w:rPr>
                <w:sz w:val="16"/>
              </w:rPr>
              <w:t>f2f_covered_count</w:t>
            </w:r>
          </w:p>
        </w:tc>
        <w:tc>
          <w:tcPr>
            <w:tcW w:w="2160" w:type="dxa"/>
          </w:tcPr>
          <w:p w:rsidR="00FC2080" w:rsidRDefault="000E4208" w14:paraId="3D0700A1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1AA2AF20" w14:textId="77777777">
            <w:r>
              <w:rPr>
                <w:sz w:val="16"/>
              </w:rPr>
              <w:t>F2F reached</w:t>
            </w:r>
          </w:p>
        </w:tc>
        <w:tc>
          <w:tcPr>
            <w:tcW w:w="2160" w:type="dxa"/>
          </w:tcPr>
          <w:p w:rsidR="00FC2080" w:rsidRDefault="000E4208" w14:paraId="5AA05B6E" w14:textId="77777777">
            <w:r>
              <w:rPr>
                <w:sz w:val="16"/>
              </w:rPr>
              <w:t>90</w:t>
            </w:r>
          </w:p>
        </w:tc>
      </w:tr>
      <w:tr w:rsidR="00FC2080" w14:paraId="7765D83E" w14:textId="77777777">
        <w:tc>
          <w:tcPr>
            <w:tcW w:w="2160" w:type="dxa"/>
          </w:tcPr>
          <w:p w:rsidR="00FC2080" w:rsidRDefault="000E4208" w14:paraId="7F3FB2C0" w14:textId="77777777">
            <w:r>
              <w:rPr>
                <w:sz w:val="16"/>
              </w:rPr>
              <w:t>web_covered_count</w:t>
            </w:r>
          </w:p>
        </w:tc>
        <w:tc>
          <w:tcPr>
            <w:tcW w:w="2160" w:type="dxa"/>
          </w:tcPr>
          <w:p w:rsidR="00FC2080" w:rsidRDefault="000E4208" w14:paraId="017D8E71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29E7E3B8" w14:textId="77777777">
            <w:r>
              <w:rPr>
                <w:sz w:val="16"/>
              </w:rPr>
              <w:t>Web reached</w:t>
            </w:r>
          </w:p>
        </w:tc>
        <w:tc>
          <w:tcPr>
            <w:tcW w:w="2160" w:type="dxa"/>
          </w:tcPr>
          <w:p w:rsidR="00FC2080" w:rsidRDefault="000E4208" w14:paraId="43FBD11F" w14:textId="77777777">
            <w:r>
              <w:rPr>
                <w:sz w:val="16"/>
              </w:rPr>
              <w:t>45</w:t>
            </w:r>
          </w:p>
        </w:tc>
      </w:tr>
      <w:tr w:rsidR="00FC2080" w14:paraId="4039561C" w14:textId="77777777">
        <w:tc>
          <w:tcPr>
            <w:tcW w:w="2160" w:type="dxa"/>
          </w:tcPr>
          <w:p w:rsidR="00FC2080" w:rsidRDefault="000E4208" w14:paraId="311A22C4" w14:textId="77777777">
            <w:r>
              <w:rPr>
                <w:sz w:val="16"/>
              </w:rPr>
              <w:t>email_covered_count</w:t>
            </w:r>
          </w:p>
        </w:tc>
        <w:tc>
          <w:tcPr>
            <w:tcW w:w="2160" w:type="dxa"/>
          </w:tcPr>
          <w:p w:rsidR="00FC2080" w:rsidRDefault="000E4208" w14:paraId="02F1DC59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14C1B795" w14:textId="77777777">
            <w:r>
              <w:rPr>
                <w:sz w:val="16"/>
              </w:rPr>
              <w:t>Email reached</w:t>
            </w:r>
          </w:p>
        </w:tc>
        <w:tc>
          <w:tcPr>
            <w:tcW w:w="2160" w:type="dxa"/>
          </w:tcPr>
          <w:p w:rsidR="00FC2080" w:rsidRDefault="000E4208" w14:paraId="174B1212" w14:textId="77777777">
            <w:r>
              <w:rPr>
                <w:sz w:val="16"/>
              </w:rPr>
              <w:t>60</w:t>
            </w:r>
          </w:p>
        </w:tc>
      </w:tr>
      <w:tr w:rsidR="00FC2080" w14:paraId="5AC5EC21" w14:textId="77777777">
        <w:tc>
          <w:tcPr>
            <w:tcW w:w="2160" w:type="dxa"/>
          </w:tcPr>
          <w:p w:rsidR="00FC2080" w:rsidRDefault="000E4208" w14:paraId="234186EC" w14:textId="77777777">
            <w:r>
              <w:rPr>
                <w:sz w:val="16"/>
              </w:rPr>
              <w:t>event_covered_count</w:t>
            </w:r>
          </w:p>
        </w:tc>
        <w:tc>
          <w:tcPr>
            <w:tcW w:w="2160" w:type="dxa"/>
          </w:tcPr>
          <w:p w:rsidR="00FC2080" w:rsidRDefault="000E4208" w14:paraId="145FBCD5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3AC82337" w14:textId="77777777">
            <w:r>
              <w:rPr>
                <w:sz w:val="16"/>
              </w:rPr>
              <w:t>Event reached</w:t>
            </w:r>
          </w:p>
        </w:tc>
        <w:tc>
          <w:tcPr>
            <w:tcW w:w="2160" w:type="dxa"/>
          </w:tcPr>
          <w:p w:rsidR="00FC2080" w:rsidRDefault="000E4208" w14:paraId="1C203047" w14:textId="77777777">
            <w:r>
              <w:rPr>
                <w:sz w:val="16"/>
              </w:rPr>
              <w:t>25</w:t>
            </w:r>
          </w:p>
        </w:tc>
      </w:tr>
      <w:tr w:rsidR="00FC2080" w14:paraId="7F04F89E" w14:textId="77777777">
        <w:tc>
          <w:tcPr>
            <w:tcW w:w="2160" w:type="dxa"/>
          </w:tcPr>
          <w:p w:rsidR="00FC2080" w:rsidRDefault="000E4208" w14:paraId="53D136F6" w14:textId="77777777">
            <w:r>
              <w:rPr>
                <w:sz w:val="16"/>
              </w:rPr>
              <w:t>total_hcp_count</w:t>
            </w:r>
          </w:p>
        </w:tc>
        <w:tc>
          <w:tcPr>
            <w:tcW w:w="2160" w:type="dxa"/>
          </w:tcPr>
          <w:p w:rsidR="00FC2080" w:rsidRDefault="000E4208" w14:paraId="72EF0266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3417A97A" w14:textId="77777777">
            <w:r>
              <w:rPr>
                <w:sz w:val="16"/>
              </w:rPr>
              <w:t>Total HCPs</w:t>
            </w:r>
          </w:p>
        </w:tc>
        <w:tc>
          <w:tcPr>
            <w:tcW w:w="2160" w:type="dxa"/>
          </w:tcPr>
          <w:p w:rsidR="00FC2080" w:rsidRDefault="000E4208" w14:paraId="3A96B3F4" w14:textId="77777777">
            <w:r>
              <w:rPr>
                <w:sz w:val="16"/>
              </w:rPr>
              <w:t>200</w:t>
            </w:r>
          </w:p>
        </w:tc>
      </w:tr>
      <w:tr w:rsidR="00FC2080" w14:paraId="1B7335BB" w14:textId="77777777">
        <w:tc>
          <w:tcPr>
            <w:tcW w:w="2160" w:type="dxa"/>
          </w:tcPr>
          <w:p w:rsidR="00FC2080" w:rsidRDefault="000E4208" w14:paraId="3D00DF84" w14:textId="77777777">
            <w:r>
              <w:rPr>
                <w:sz w:val="16"/>
              </w:rPr>
              <w:t>leading_specialist_count</w:t>
            </w:r>
          </w:p>
        </w:tc>
        <w:tc>
          <w:tcPr>
            <w:tcW w:w="2160" w:type="dxa"/>
          </w:tcPr>
          <w:p w:rsidR="00FC2080" w:rsidRDefault="000E4208" w14:paraId="7994EF0E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03084950" w14:textId="77777777">
            <w:r>
              <w:rPr>
                <w:sz w:val="16"/>
              </w:rPr>
              <w:t>High-vol specialists</w:t>
            </w:r>
          </w:p>
        </w:tc>
        <w:tc>
          <w:tcPr>
            <w:tcW w:w="2160" w:type="dxa"/>
          </w:tcPr>
          <w:p w:rsidR="00FC2080" w:rsidRDefault="000E4208" w14:paraId="219897CE" w14:textId="77777777">
            <w:r>
              <w:rPr>
                <w:sz w:val="16"/>
              </w:rPr>
              <w:t>30</w:t>
            </w:r>
          </w:p>
        </w:tc>
      </w:tr>
      <w:tr w:rsidR="00FC2080" w14:paraId="1AFB8E43" w14:textId="77777777">
        <w:tc>
          <w:tcPr>
            <w:tcW w:w="2160" w:type="dxa"/>
          </w:tcPr>
          <w:p w:rsidR="00FC2080" w:rsidRDefault="000E4208" w14:paraId="41FC0B21" w14:textId="77777777">
            <w:r>
              <w:rPr>
                <w:sz w:val="16"/>
              </w:rPr>
              <w:t>kpi002_target_coverage_pct</w:t>
            </w:r>
          </w:p>
        </w:tc>
        <w:tc>
          <w:tcPr>
            <w:tcW w:w="2160" w:type="dxa"/>
          </w:tcPr>
          <w:p w:rsidR="00FC2080" w:rsidRDefault="000E4208" w14:paraId="0AB8CE27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20775307" w14:textId="77777777">
            <w:r>
              <w:rPr>
                <w:sz w:val="16"/>
              </w:rPr>
              <w:t>Coverage %</w:t>
            </w:r>
          </w:p>
        </w:tc>
        <w:tc>
          <w:tcPr>
            <w:tcW w:w="2160" w:type="dxa"/>
          </w:tcPr>
          <w:p w:rsidR="00FC2080" w:rsidRDefault="000E4208" w14:paraId="4F97496D" w14:textId="77777777">
            <w:r>
              <w:rPr>
                <w:sz w:val="16"/>
              </w:rPr>
              <w:t>80.0</w:t>
            </w:r>
          </w:p>
        </w:tc>
      </w:tr>
      <w:tr w:rsidR="00FC2080" w14:paraId="26BCE056" w14:textId="77777777">
        <w:tc>
          <w:tcPr>
            <w:tcW w:w="2160" w:type="dxa"/>
          </w:tcPr>
          <w:p w:rsidR="00FC2080" w:rsidRDefault="000E4208" w14:paraId="0B15738A" w14:textId="77777777">
            <w:r>
              <w:rPr>
                <w:sz w:val="16"/>
              </w:rPr>
              <w:t>kpi005_f2f_coverage_pct</w:t>
            </w:r>
          </w:p>
        </w:tc>
        <w:tc>
          <w:tcPr>
            <w:tcW w:w="2160" w:type="dxa"/>
          </w:tcPr>
          <w:p w:rsidR="00FC2080" w:rsidRDefault="000E4208" w14:paraId="359A3DEF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480E3E0F" w14:textId="77777777">
            <w:r>
              <w:rPr>
                <w:sz w:val="16"/>
              </w:rPr>
              <w:t>F2F %</w:t>
            </w:r>
          </w:p>
        </w:tc>
        <w:tc>
          <w:tcPr>
            <w:tcW w:w="2160" w:type="dxa"/>
          </w:tcPr>
          <w:p w:rsidR="00FC2080" w:rsidRDefault="000E4208" w14:paraId="6C46ECB6" w14:textId="77777777">
            <w:r>
              <w:rPr>
                <w:sz w:val="16"/>
              </w:rPr>
              <w:t>60.0</w:t>
            </w:r>
          </w:p>
        </w:tc>
      </w:tr>
      <w:tr w:rsidR="00FC2080" w14:paraId="64395361" w14:textId="77777777">
        <w:tc>
          <w:tcPr>
            <w:tcW w:w="2160" w:type="dxa"/>
          </w:tcPr>
          <w:p w:rsidR="00FC2080" w:rsidRDefault="000E4208" w14:paraId="0DB95478" w14:textId="77777777">
            <w:r>
              <w:rPr>
                <w:sz w:val="16"/>
              </w:rPr>
              <w:t>kpi006_digital_coverage_pct</w:t>
            </w:r>
          </w:p>
        </w:tc>
        <w:tc>
          <w:tcPr>
            <w:tcW w:w="2160" w:type="dxa"/>
          </w:tcPr>
          <w:p w:rsidR="00FC2080" w:rsidRDefault="000E4208" w14:paraId="2A7611A0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32A1577B" w14:textId="77777777">
            <w:r>
              <w:rPr>
                <w:sz w:val="16"/>
              </w:rPr>
              <w:t>Digital %</w:t>
            </w:r>
          </w:p>
        </w:tc>
        <w:tc>
          <w:tcPr>
            <w:tcW w:w="2160" w:type="dxa"/>
          </w:tcPr>
          <w:p w:rsidR="00FC2080" w:rsidRDefault="000E4208" w14:paraId="50A1A736" w14:textId="77777777">
            <w:r>
              <w:rPr>
                <w:sz w:val="16"/>
              </w:rPr>
              <w:t>70.0</w:t>
            </w:r>
          </w:p>
        </w:tc>
      </w:tr>
      <w:tr w:rsidR="00FC2080" w14:paraId="4DB1C0A4" w14:textId="77777777">
        <w:tc>
          <w:tcPr>
            <w:tcW w:w="2160" w:type="dxa"/>
          </w:tcPr>
          <w:p w:rsidR="00FC2080" w:rsidRDefault="000E4208" w14:paraId="2B3CA493" w14:textId="77777777">
            <w:r>
              <w:rPr>
                <w:sz w:val="16"/>
              </w:rPr>
              <w:t>kpi007_email_util_pct</w:t>
            </w:r>
          </w:p>
        </w:tc>
        <w:tc>
          <w:tcPr>
            <w:tcW w:w="2160" w:type="dxa"/>
          </w:tcPr>
          <w:p w:rsidR="00FC2080" w:rsidRDefault="000E4208" w14:paraId="084AC0B5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47F9F2D7" w14:textId="77777777">
            <w:r>
              <w:rPr>
                <w:sz w:val="16"/>
              </w:rPr>
              <w:t>Email %</w:t>
            </w:r>
          </w:p>
        </w:tc>
        <w:tc>
          <w:tcPr>
            <w:tcW w:w="2160" w:type="dxa"/>
          </w:tcPr>
          <w:p w:rsidR="00FC2080" w:rsidRDefault="000E4208" w14:paraId="303C1320" w14:textId="77777777">
            <w:r>
              <w:rPr>
                <w:sz w:val="16"/>
              </w:rPr>
              <w:t>40.0</w:t>
            </w:r>
          </w:p>
        </w:tc>
      </w:tr>
      <w:tr w:rsidR="00FC2080" w14:paraId="7414C264" w14:textId="77777777">
        <w:tc>
          <w:tcPr>
            <w:tcW w:w="2160" w:type="dxa"/>
          </w:tcPr>
          <w:p w:rsidR="00FC2080" w:rsidRDefault="000E4208" w14:paraId="5902CD38" w14:textId="77777777">
            <w:r>
              <w:rPr>
                <w:sz w:val="16"/>
              </w:rPr>
              <w:t>kpi011_ls_coverage_pct</w:t>
            </w:r>
          </w:p>
        </w:tc>
        <w:tc>
          <w:tcPr>
            <w:tcW w:w="2160" w:type="dxa"/>
          </w:tcPr>
          <w:p w:rsidR="00FC2080" w:rsidRDefault="000E4208" w14:paraId="55227159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7B59D40B" w14:textId="77777777">
            <w:r>
              <w:rPr>
                <w:sz w:val="16"/>
              </w:rPr>
              <w:t>LS %</w:t>
            </w:r>
          </w:p>
        </w:tc>
        <w:tc>
          <w:tcPr>
            <w:tcW w:w="2160" w:type="dxa"/>
          </w:tcPr>
          <w:p w:rsidR="00FC2080" w:rsidRDefault="000E4208" w14:paraId="492A504D" w14:textId="77777777">
            <w:r>
              <w:rPr>
                <w:sz w:val="16"/>
              </w:rPr>
              <w:t>85.0</w:t>
            </w:r>
          </w:p>
        </w:tc>
      </w:tr>
    </w:tbl>
    <w:p w:rsidR="00FC2080" w:rsidRDefault="00FC2080" w14:paraId="4B94D5A5" w14:textId="77777777"/>
    <w:p w:rsidR="00FC2080" w:rsidRDefault="000E4208" w14:paraId="7E42B2DE" w14:textId="77777777">
      <w:pPr>
        <w:pStyle w:val="Heading2"/>
      </w:pPr>
      <w:r>
        <w:t>2.x FACT_Performance</w:t>
      </w:r>
    </w:p>
    <w:p w:rsidR="00FC2080" w:rsidRDefault="000E4208" w14:paraId="5C9B2219" w14:textId="77777777">
      <w:r>
        <w:t>Type: Fact (Snapshot) | Records: 15,070 | PK: performance_id</w:t>
      </w:r>
    </w:p>
    <w:p w:rsidR="00FC2080" w:rsidRDefault="000E4208" w14:paraId="6025D95D" w14:textId="77777777">
      <w:r>
        <w:t>Monthly employee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090"/>
        <w:gridCol w:w="2087"/>
        <w:gridCol w:w="2084"/>
      </w:tblGrid>
      <w:tr w:rsidR="00FC2080" w14:paraId="1D297B52" w14:textId="77777777">
        <w:tc>
          <w:tcPr>
            <w:tcW w:w="2160" w:type="dxa"/>
            <w:shd w:val="clear" w:color="auto" w:fill="2F5496"/>
          </w:tcPr>
          <w:p w:rsidR="00FC2080" w:rsidRDefault="000E4208" w14:paraId="683647D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4CF697F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7BFC67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1FE63A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0945589F" w14:textId="77777777">
        <w:tc>
          <w:tcPr>
            <w:tcW w:w="2160" w:type="dxa"/>
          </w:tcPr>
          <w:p w:rsidR="00FC2080" w:rsidRDefault="000E4208" w14:paraId="7E1D386D" w14:textId="77777777">
            <w:r>
              <w:rPr>
                <w:sz w:val="16"/>
              </w:rPr>
              <w:t>performance_id</w:t>
            </w:r>
          </w:p>
        </w:tc>
        <w:tc>
          <w:tcPr>
            <w:tcW w:w="2160" w:type="dxa"/>
          </w:tcPr>
          <w:p w:rsidR="00FC2080" w:rsidRDefault="000E4208" w14:paraId="1DA2DF8B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59E925EF" w14:textId="77777777">
            <w:r>
              <w:rPr>
                <w:sz w:val="16"/>
              </w:rPr>
              <w:t>PK</w:t>
            </w:r>
          </w:p>
        </w:tc>
        <w:tc>
          <w:tcPr>
            <w:tcW w:w="2160" w:type="dxa"/>
          </w:tcPr>
          <w:p w:rsidR="00FC2080" w:rsidRDefault="000E4208" w14:paraId="42FE4546" w14:textId="77777777">
            <w:r>
              <w:rPr>
                <w:sz w:val="16"/>
              </w:rPr>
              <w:t>PERF000001</w:t>
            </w:r>
          </w:p>
        </w:tc>
      </w:tr>
      <w:tr w:rsidR="00FC2080" w14:paraId="79260752" w14:textId="77777777">
        <w:tc>
          <w:tcPr>
            <w:tcW w:w="2160" w:type="dxa"/>
          </w:tcPr>
          <w:p w:rsidR="00FC2080" w:rsidRDefault="000E4208" w14:paraId="2FC307C2" w14:textId="77777777">
            <w:r>
              <w:rPr>
                <w:sz w:val="16"/>
              </w:rPr>
              <w:t>employee_id</w:t>
            </w:r>
          </w:p>
        </w:tc>
        <w:tc>
          <w:tcPr>
            <w:tcW w:w="2160" w:type="dxa"/>
          </w:tcPr>
          <w:p w:rsidR="00FC2080" w:rsidRDefault="000E4208" w14:paraId="41CE1A1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E7FCD68" w14:textId="77777777">
            <w:r>
              <w:rPr>
                <w:sz w:val="16"/>
              </w:rPr>
              <w:t>FK employee</w:t>
            </w:r>
          </w:p>
        </w:tc>
        <w:tc>
          <w:tcPr>
            <w:tcW w:w="2160" w:type="dxa"/>
          </w:tcPr>
          <w:p w:rsidR="00FC2080" w:rsidRDefault="000E4208" w14:paraId="689B36CC" w14:textId="77777777">
            <w:r>
              <w:rPr>
                <w:sz w:val="16"/>
              </w:rPr>
              <w:t>EMP0015</w:t>
            </w:r>
          </w:p>
        </w:tc>
      </w:tr>
      <w:tr w:rsidR="00FC2080" w14:paraId="1931A5C8" w14:textId="77777777">
        <w:tc>
          <w:tcPr>
            <w:tcW w:w="2160" w:type="dxa"/>
          </w:tcPr>
          <w:p w:rsidR="00FC2080" w:rsidRDefault="000E4208" w14:paraId="588E8C5E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544F1F05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E705700" w14:textId="77777777">
            <w:r>
              <w:rPr>
                <w:sz w:val="16"/>
              </w:rPr>
              <w:t>FK country</w:t>
            </w:r>
          </w:p>
        </w:tc>
        <w:tc>
          <w:tcPr>
            <w:tcW w:w="2160" w:type="dxa"/>
          </w:tcPr>
          <w:p w:rsidR="00FC2080" w:rsidRDefault="000E4208" w14:paraId="49624ADF" w14:textId="77777777">
            <w:r>
              <w:rPr>
                <w:sz w:val="16"/>
              </w:rPr>
              <w:t>GEO_0003</w:t>
            </w:r>
          </w:p>
        </w:tc>
      </w:tr>
      <w:tr w:rsidR="00FC2080" w14:paraId="52977E70" w14:textId="77777777">
        <w:tc>
          <w:tcPr>
            <w:tcW w:w="2160" w:type="dxa"/>
          </w:tcPr>
          <w:p w:rsidR="00FC2080" w:rsidRDefault="000E4208" w14:paraId="26A939A2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104F3446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0992B67" w14:textId="77777777">
            <w:r>
              <w:rPr>
                <w:sz w:val="16"/>
              </w:rPr>
              <w:t>FK brand</w:t>
            </w:r>
          </w:p>
        </w:tc>
        <w:tc>
          <w:tcPr>
            <w:tcW w:w="2160" w:type="dxa"/>
          </w:tcPr>
          <w:p w:rsidR="00FC2080" w:rsidRDefault="000E4208" w14:paraId="30C4F1BA" w14:textId="77777777">
            <w:r>
              <w:rPr>
                <w:sz w:val="16"/>
              </w:rPr>
              <w:t>BRD001</w:t>
            </w:r>
          </w:p>
        </w:tc>
      </w:tr>
      <w:tr w:rsidR="00FC2080" w14:paraId="3431A996" w14:textId="77777777">
        <w:tc>
          <w:tcPr>
            <w:tcW w:w="2160" w:type="dxa"/>
          </w:tcPr>
          <w:p w:rsidR="00FC2080" w:rsidRDefault="000E4208" w14:paraId="2A25E84E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30CC5957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1CFDF56" w14:textId="77777777">
            <w:r>
              <w:rPr>
                <w:sz w:val="16"/>
              </w:rPr>
              <w:t>FK time</w:t>
            </w:r>
          </w:p>
        </w:tc>
        <w:tc>
          <w:tcPr>
            <w:tcW w:w="2160" w:type="dxa"/>
          </w:tcPr>
          <w:p w:rsidR="00FC2080" w:rsidRDefault="000E4208" w14:paraId="1A5FD487" w14:textId="77777777">
            <w:r>
              <w:rPr>
                <w:sz w:val="16"/>
              </w:rPr>
              <w:t>T202501</w:t>
            </w:r>
          </w:p>
        </w:tc>
      </w:tr>
      <w:tr w:rsidR="00FC2080" w14:paraId="1CA0BEF4" w14:textId="77777777">
        <w:tc>
          <w:tcPr>
            <w:tcW w:w="2160" w:type="dxa"/>
          </w:tcPr>
          <w:p w:rsidR="00FC2080" w:rsidRDefault="000E4208" w14:paraId="39E46C14" w14:textId="77777777">
            <w:r>
              <w:rPr>
                <w:sz w:val="16"/>
              </w:rPr>
              <w:t>time_period</w:t>
            </w:r>
          </w:p>
        </w:tc>
        <w:tc>
          <w:tcPr>
            <w:tcW w:w="2160" w:type="dxa"/>
          </w:tcPr>
          <w:p w:rsidR="00FC2080" w:rsidRDefault="000E4208" w14:paraId="30AB970B" w14:textId="77777777">
            <w:r>
              <w:rPr>
                <w:sz w:val="16"/>
              </w:rPr>
              <w:t>VARCHAR(5)</w:t>
            </w:r>
          </w:p>
        </w:tc>
        <w:tc>
          <w:tcPr>
            <w:tcW w:w="2160" w:type="dxa"/>
          </w:tcPr>
          <w:p w:rsidR="00FC2080" w:rsidRDefault="000E4208" w14:paraId="3D3079ED" w14:textId="77777777">
            <w:r>
              <w:rPr>
                <w:sz w:val="16"/>
              </w:rPr>
              <w:t>Period</w:t>
            </w:r>
          </w:p>
        </w:tc>
        <w:tc>
          <w:tcPr>
            <w:tcW w:w="2160" w:type="dxa"/>
          </w:tcPr>
          <w:p w:rsidR="00FC2080" w:rsidRDefault="000E4208" w14:paraId="3A667085" w14:textId="77777777">
            <w:r>
              <w:rPr>
                <w:sz w:val="16"/>
              </w:rPr>
              <w:t>R3M</w:t>
            </w:r>
          </w:p>
        </w:tc>
      </w:tr>
      <w:tr w:rsidR="00FC2080" w14:paraId="0D646F82" w14:textId="77777777">
        <w:tc>
          <w:tcPr>
            <w:tcW w:w="2160" w:type="dxa"/>
          </w:tcPr>
          <w:p w:rsidR="00FC2080" w:rsidRDefault="000E4208" w14:paraId="56C2B0F0" w14:textId="77777777">
            <w:r>
              <w:rPr>
                <w:sz w:val="16"/>
              </w:rPr>
              <w:t>field_days</w:t>
            </w:r>
          </w:p>
        </w:tc>
        <w:tc>
          <w:tcPr>
            <w:tcW w:w="2160" w:type="dxa"/>
          </w:tcPr>
          <w:p w:rsidR="00FC2080" w:rsidRDefault="000E4208" w14:paraId="409375B4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3D0DC54E" w14:textId="77777777">
            <w:r>
              <w:rPr>
                <w:sz w:val="16"/>
              </w:rPr>
              <w:t>Days in field</w:t>
            </w:r>
          </w:p>
        </w:tc>
        <w:tc>
          <w:tcPr>
            <w:tcW w:w="2160" w:type="dxa"/>
          </w:tcPr>
          <w:p w:rsidR="00FC2080" w:rsidRDefault="000E4208" w14:paraId="526D80A2" w14:textId="77777777">
            <w:r>
              <w:rPr>
                <w:sz w:val="16"/>
              </w:rPr>
              <w:t>18</w:t>
            </w:r>
          </w:p>
        </w:tc>
      </w:tr>
      <w:tr w:rsidR="00FC2080" w14:paraId="68684FF0" w14:textId="77777777">
        <w:tc>
          <w:tcPr>
            <w:tcW w:w="2160" w:type="dxa"/>
          </w:tcPr>
          <w:p w:rsidR="00FC2080" w:rsidRDefault="000E4208" w14:paraId="44EAA56D" w14:textId="77777777">
            <w:r>
              <w:rPr>
                <w:sz w:val="16"/>
              </w:rPr>
              <w:t>total_working_days</w:t>
            </w:r>
          </w:p>
        </w:tc>
        <w:tc>
          <w:tcPr>
            <w:tcW w:w="2160" w:type="dxa"/>
          </w:tcPr>
          <w:p w:rsidR="00FC2080" w:rsidRDefault="000E4208" w14:paraId="6C5DD08E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7A3E8C3B" w14:textId="77777777">
            <w:r>
              <w:rPr>
                <w:sz w:val="16"/>
              </w:rPr>
              <w:t>Business days</w:t>
            </w:r>
          </w:p>
        </w:tc>
        <w:tc>
          <w:tcPr>
            <w:tcW w:w="2160" w:type="dxa"/>
          </w:tcPr>
          <w:p w:rsidR="00FC2080" w:rsidRDefault="000E4208" w14:paraId="44C26413" w14:textId="77777777">
            <w:r>
              <w:rPr>
                <w:sz w:val="16"/>
              </w:rPr>
              <w:t>22</w:t>
            </w:r>
          </w:p>
        </w:tc>
      </w:tr>
      <w:tr w:rsidR="00FC2080" w14:paraId="76892145" w14:textId="77777777">
        <w:tc>
          <w:tcPr>
            <w:tcW w:w="2160" w:type="dxa"/>
          </w:tcPr>
          <w:p w:rsidR="00FC2080" w:rsidRDefault="000E4208" w14:paraId="73ED21EC" w14:textId="77777777">
            <w:r>
              <w:rPr>
                <w:sz w:val="16"/>
              </w:rPr>
              <w:t>coaching_days</w:t>
            </w:r>
          </w:p>
        </w:tc>
        <w:tc>
          <w:tcPr>
            <w:tcW w:w="2160" w:type="dxa"/>
          </w:tcPr>
          <w:p w:rsidR="00FC2080" w:rsidRDefault="000E4208" w14:paraId="504022CD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532326E7" w14:textId="77777777">
            <w:r>
              <w:rPr>
                <w:sz w:val="16"/>
              </w:rPr>
              <w:t>Coaching days</w:t>
            </w:r>
          </w:p>
        </w:tc>
        <w:tc>
          <w:tcPr>
            <w:tcW w:w="2160" w:type="dxa"/>
          </w:tcPr>
          <w:p w:rsidR="00FC2080" w:rsidRDefault="000E4208" w14:paraId="0B778152" w14:textId="77777777">
            <w:r>
              <w:rPr>
                <w:sz w:val="16"/>
              </w:rPr>
              <w:t>3</w:t>
            </w:r>
          </w:p>
        </w:tc>
      </w:tr>
      <w:tr w:rsidR="00FC2080" w14:paraId="786C2B8D" w14:textId="77777777">
        <w:tc>
          <w:tcPr>
            <w:tcW w:w="2160" w:type="dxa"/>
          </w:tcPr>
          <w:p w:rsidR="00FC2080" w:rsidRDefault="000E4208" w14:paraId="79C0F35D" w14:textId="77777777">
            <w:r>
              <w:rPr>
                <w:sz w:val="16"/>
              </w:rPr>
              <w:t>interaction_count</w:t>
            </w:r>
          </w:p>
        </w:tc>
        <w:tc>
          <w:tcPr>
            <w:tcW w:w="2160" w:type="dxa"/>
          </w:tcPr>
          <w:p w:rsidR="00FC2080" w:rsidRDefault="000E4208" w14:paraId="01366888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7BBDB383" w14:textId="77777777">
            <w:r>
              <w:rPr>
                <w:sz w:val="16"/>
              </w:rPr>
              <w:t>Total interactions</w:t>
            </w:r>
          </w:p>
        </w:tc>
        <w:tc>
          <w:tcPr>
            <w:tcW w:w="2160" w:type="dxa"/>
          </w:tcPr>
          <w:p w:rsidR="00FC2080" w:rsidRDefault="000E4208" w14:paraId="7DED4AF3" w14:textId="77777777">
            <w:r>
              <w:rPr>
                <w:sz w:val="16"/>
              </w:rPr>
              <w:t>45</w:t>
            </w:r>
          </w:p>
        </w:tc>
      </w:tr>
      <w:tr w:rsidR="00FC2080" w14:paraId="3EB14A74" w14:textId="77777777">
        <w:tc>
          <w:tcPr>
            <w:tcW w:w="2160" w:type="dxa"/>
          </w:tcPr>
          <w:p w:rsidR="00FC2080" w:rsidRDefault="000E4208" w14:paraId="3C0AFE08" w14:textId="77777777">
            <w:r>
              <w:rPr>
                <w:sz w:val="16"/>
              </w:rPr>
              <w:t>planned_calls</w:t>
            </w:r>
          </w:p>
        </w:tc>
        <w:tc>
          <w:tcPr>
            <w:tcW w:w="2160" w:type="dxa"/>
          </w:tcPr>
          <w:p w:rsidR="00FC2080" w:rsidRDefault="000E4208" w14:paraId="2383DB4D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766A6CEB" w14:textId="77777777">
            <w:r>
              <w:rPr>
                <w:sz w:val="16"/>
              </w:rPr>
              <w:t>Call plan target</w:t>
            </w:r>
          </w:p>
        </w:tc>
        <w:tc>
          <w:tcPr>
            <w:tcW w:w="2160" w:type="dxa"/>
          </w:tcPr>
          <w:p w:rsidR="00FC2080" w:rsidRDefault="000E4208" w14:paraId="68861898" w14:textId="77777777">
            <w:r>
              <w:rPr>
                <w:sz w:val="16"/>
              </w:rPr>
              <w:t>50</w:t>
            </w:r>
          </w:p>
        </w:tc>
      </w:tr>
      <w:tr w:rsidR="00FC2080" w14:paraId="5993E1AC" w14:textId="77777777">
        <w:tc>
          <w:tcPr>
            <w:tcW w:w="2160" w:type="dxa"/>
          </w:tcPr>
          <w:p w:rsidR="00FC2080" w:rsidRDefault="000E4208" w14:paraId="63367625" w14:textId="77777777">
            <w:r>
              <w:rPr>
                <w:sz w:val="16"/>
              </w:rPr>
              <w:t>actual_calls</w:t>
            </w:r>
          </w:p>
        </w:tc>
        <w:tc>
          <w:tcPr>
            <w:tcW w:w="2160" w:type="dxa"/>
          </w:tcPr>
          <w:p w:rsidR="00FC2080" w:rsidRDefault="000E4208" w14:paraId="720F143D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5EABA8B4" w14:textId="77777777">
            <w:r>
              <w:rPr>
                <w:sz w:val="16"/>
              </w:rPr>
              <w:t>Completed calls</w:t>
            </w:r>
          </w:p>
        </w:tc>
        <w:tc>
          <w:tcPr>
            <w:tcW w:w="2160" w:type="dxa"/>
          </w:tcPr>
          <w:p w:rsidR="00FC2080" w:rsidRDefault="000E4208" w14:paraId="21C9D991" w14:textId="77777777">
            <w:r>
              <w:rPr>
                <w:sz w:val="16"/>
              </w:rPr>
              <w:t>42</w:t>
            </w:r>
          </w:p>
        </w:tc>
      </w:tr>
      <w:tr w:rsidR="00FC2080" w14:paraId="6C1C73DE" w14:textId="77777777">
        <w:tc>
          <w:tcPr>
            <w:tcW w:w="2160" w:type="dxa"/>
          </w:tcPr>
          <w:p w:rsidR="00FC2080" w:rsidRDefault="000E4208" w14:paraId="3F30711C" w14:textId="77777777">
            <w:r>
              <w:rPr>
                <w:sz w:val="16"/>
              </w:rPr>
              <w:t>target_adherence_pct</w:t>
            </w:r>
          </w:p>
        </w:tc>
        <w:tc>
          <w:tcPr>
            <w:tcW w:w="2160" w:type="dxa"/>
          </w:tcPr>
          <w:p w:rsidR="00FC2080" w:rsidRDefault="000E4208" w14:paraId="4019AE63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355E4E44" w14:textId="77777777">
            <w:r>
              <w:rPr>
                <w:sz w:val="16"/>
              </w:rPr>
              <w:t>Adherence %</w:t>
            </w:r>
          </w:p>
        </w:tc>
        <w:tc>
          <w:tcPr>
            <w:tcW w:w="2160" w:type="dxa"/>
          </w:tcPr>
          <w:p w:rsidR="00FC2080" w:rsidRDefault="000E4208" w14:paraId="5FC01E64" w14:textId="77777777">
            <w:r>
              <w:rPr>
                <w:sz w:val="16"/>
              </w:rPr>
              <w:t>84.0</w:t>
            </w:r>
          </w:p>
        </w:tc>
      </w:tr>
      <w:tr w:rsidR="00FC2080" w14:paraId="58FD4780" w14:textId="77777777">
        <w:tc>
          <w:tcPr>
            <w:tcW w:w="2160" w:type="dxa"/>
          </w:tcPr>
          <w:p w:rsidR="00FC2080" w:rsidRDefault="000E4208" w14:paraId="2C5EDFF0" w14:textId="77777777">
            <w:r>
              <w:rPr>
                <w:sz w:val="16"/>
              </w:rPr>
              <w:t>email_utilization_pct</w:t>
            </w:r>
          </w:p>
        </w:tc>
        <w:tc>
          <w:tcPr>
            <w:tcW w:w="2160" w:type="dxa"/>
          </w:tcPr>
          <w:p w:rsidR="00FC2080" w:rsidRDefault="000E4208" w14:paraId="2B0B5118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5817D741" w14:textId="77777777">
            <w:r>
              <w:rPr>
                <w:sz w:val="16"/>
              </w:rPr>
              <w:t>Email util %</w:t>
            </w:r>
          </w:p>
        </w:tc>
        <w:tc>
          <w:tcPr>
            <w:tcW w:w="2160" w:type="dxa"/>
          </w:tcPr>
          <w:p w:rsidR="00FC2080" w:rsidRDefault="000E4208" w14:paraId="5FFADA28" w14:textId="77777777">
            <w:r>
              <w:rPr>
                <w:sz w:val="16"/>
              </w:rPr>
              <w:t>35.0</w:t>
            </w:r>
          </w:p>
        </w:tc>
      </w:tr>
      <w:tr w:rsidR="00FC2080" w14:paraId="51211860" w14:textId="77777777">
        <w:tc>
          <w:tcPr>
            <w:tcW w:w="2160" w:type="dxa"/>
          </w:tcPr>
          <w:p w:rsidR="00FC2080" w:rsidRDefault="000E4208" w14:paraId="457C2E84" w14:textId="77777777">
            <w:r>
              <w:rPr>
                <w:sz w:val="16"/>
              </w:rPr>
              <w:t>event_followup_count</w:t>
            </w:r>
          </w:p>
        </w:tc>
        <w:tc>
          <w:tcPr>
            <w:tcW w:w="2160" w:type="dxa"/>
          </w:tcPr>
          <w:p w:rsidR="00FC2080" w:rsidRDefault="000E4208" w14:paraId="5E11886A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4E5475AC" w14:textId="77777777">
            <w:r>
              <w:rPr>
                <w:sz w:val="16"/>
              </w:rPr>
              <w:t>Event follow-ups</w:t>
            </w:r>
          </w:p>
        </w:tc>
        <w:tc>
          <w:tcPr>
            <w:tcW w:w="2160" w:type="dxa"/>
          </w:tcPr>
          <w:p w:rsidR="00FC2080" w:rsidRDefault="000E4208" w14:paraId="78941E47" w14:textId="77777777">
            <w:r>
              <w:rPr>
                <w:sz w:val="16"/>
              </w:rPr>
              <w:t>5</w:t>
            </w:r>
          </w:p>
        </w:tc>
      </w:tr>
      <w:tr w:rsidR="00FC2080" w14:paraId="0F2B7420" w14:textId="77777777">
        <w:tc>
          <w:tcPr>
            <w:tcW w:w="2160" w:type="dxa"/>
          </w:tcPr>
          <w:p w:rsidR="00FC2080" w:rsidRDefault="000E4208" w14:paraId="64EE41EE" w14:textId="77777777">
            <w:r>
              <w:rPr>
                <w:sz w:val="16"/>
              </w:rPr>
              <w:t>kpi001_field_day_pct</w:t>
            </w:r>
          </w:p>
        </w:tc>
        <w:tc>
          <w:tcPr>
            <w:tcW w:w="2160" w:type="dxa"/>
          </w:tcPr>
          <w:p w:rsidR="00FC2080" w:rsidRDefault="000E4208" w14:paraId="3F473FD4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262921B6" w14:textId="77777777">
            <w:r>
              <w:rPr>
                <w:sz w:val="16"/>
              </w:rPr>
              <w:t>KPI001</w:t>
            </w:r>
          </w:p>
        </w:tc>
        <w:tc>
          <w:tcPr>
            <w:tcW w:w="2160" w:type="dxa"/>
          </w:tcPr>
          <w:p w:rsidR="00FC2080" w:rsidRDefault="000E4208" w14:paraId="60014AEE" w14:textId="77777777">
            <w:r>
              <w:rPr>
                <w:sz w:val="16"/>
              </w:rPr>
              <w:t>81.8</w:t>
            </w:r>
          </w:p>
        </w:tc>
      </w:tr>
      <w:tr w:rsidR="00FC2080" w14:paraId="66AE86E0" w14:textId="77777777">
        <w:tc>
          <w:tcPr>
            <w:tcW w:w="2160" w:type="dxa"/>
          </w:tcPr>
          <w:p w:rsidR="00FC2080" w:rsidRDefault="000E4208" w14:paraId="5F54486F" w14:textId="77777777">
            <w:r>
              <w:rPr>
                <w:sz w:val="16"/>
              </w:rPr>
              <w:t>kpi003_call_plan_adherence_pct</w:t>
            </w:r>
          </w:p>
        </w:tc>
        <w:tc>
          <w:tcPr>
            <w:tcW w:w="2160" w:type="dxa"/>
          </w:tcPr>
          <w:p w:rsidR="00FC2080" w:rsidRDefault="000E4208" w14:paraId="33289E7E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4A34E204" w14:textId="77777777">
            <w:r>
              <w:rPr>
                <w:sz w:val="16"/>
              </w:rPr>
              <w:t>KPI003</w:t>
            </w:r>
          </w:p>
        </w:tc>
        <w:tc>
          <w:tcPr>
            <w:tcW w:w="2160" w:type="dxa"/>
          </w:tcPr>
          <w:p w:rsidR="00FC2080" w:rsidRDefault="000E4208" w14:paraId="43D08091" w14:textId="77777777">
            <w:r>
              <w:rPr>
                <w:sz w:val="16"/>
              </w:rPr>
              <w:t>84.0</w:t>
            </w:r>
          </w:p>
        </w:tc>
      </w:tr>
      <w:tr w:rsidR="00FC2080" w14:paraId="62C5356B" w14:textId="77777777">
        <w:tc>
          <w:tcPr>
            <w:tcW w:w="2160" w:type="dxa"/>
          </w:tcPr>
          <w:p w:rsidR="00FC2080" w:rsidRDefault="000E4208" w14:paraId="1A7B7009" w14:textId="77777777">
            <w:r>
              <w:rPr>
                <w:sz w:val="16"/>
              </w:rPr>
              <w:t>kpi004_daily_interaction_rate</w:t>
            </w:r>
          </w:p>
        </w:tc>
        <w:tc>
          <w:tcPr>
            <w:tcW w:w="2160" w:type="dxa"/>
          </w:tcPr>
          <w:p w:rsidR="00FC2080" w:rsidRDefault="000E4208" w14:paraId="79A0FC74" w14:textId="77777777">
            <w:r>
              <w:rPr>
                <w:sz w:val="16"/>
              </w:rPr>
              <w:t>DECIMAL(4,2)</w:t>
            </w:r>
          </w:p>
        </w:tc>
        <w:tc>
          <w:tcPr>
            <w:tcW w:w="2160" w:type="dxa"/>
          </w:tcPr>
          <w:p w:rsidR="00FC2080" w:rsidRDefault="000E4208" w14:paraId="1CDA6EC8" w14:textId="77777777">
            <w:r>
              <w:rPr>
                <w:sz w:val="16"/>
              </w:rPr>
              <w:t>KPI004</w:t>
            </w:r>
          </w:p>
        </w:tc>
        <w:tc>
          <w:tcPr>
            <w:tcW w:w="2160" w:type="dxa"/>
          </w:tcPr>
          <w:p w:rsidR="00FC2080" w:rsidRDefault="000E4208" w14:paraId="15EA425D" w14:textId="77777777">
            <w:r>
              <w:rPr>
                <w:sz w:val="16"/>
              </w:rPr>
              <w:t>2.50</w:t>
            </w:r>
          </w:p>
        </w:tc>
      </w:tr>
      <w:tr w:rsidR="00FC2080" w14:paraId="08602488" w14:textId="77777777">
        <w:tc>
          <w:tcPr>
            <w:tcW w:w="2160" w:type="dxa"/>
          </w:tcPr>
          <w:p w:rsidR="00FC2080" w:rsidRDefault="000E4208" w14:paraId="544A8DD6" w14:textId="77777777">
            <w:r>
              <w:rPr>
                <w:sz w:val="16"/>
              </w:rPr>
              <w:t>kpi009_coaching_days</w:t>
            </w:r>
          </w:p>
        </w:tc>
        <w:tc>
          <w:tcPr>
            <w:tcW w:w="2160" w:type="dxa"/>
          </w:tcPr>
          <w:p w:rsidR="00FC2080" w:rsidRDefault="000E4208" w14:paraId="1F04B9EE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44B56D0E" w14:textId="77777777">
            <w:r>
              <w:rPr>
                <w:sz w:val="16"/>
              </w:rPr>
              <w:t>KPI009</w:t>
            </w:r>
          </w:p>
        </w:tc>
        <w:tc>
          <w:tcPr>
            <w:tcW w:w="2160" w:type="dxa"/>
          </w:tcPr>
          <w:p w:rsidR="00FC2080" w:rsidRDefault="000E4208" w14:paraId="7A036E3D" w14:textId="77777777">
            <w:r>
              <w:rPr>
                <w:sz w:val="16"/>
              </w:rPr>
              <w:t>3</w:t>
            </w:r>
          </w:p>
        </w:tc>
      </w:tr>
    </w:tbl>
    <w:p w:rsidR="00FC2080" w:rsidRDefault="00FC2080" w14:paraId="3DEEC669" w14:textId="77777777"/>
    <w:p w:rsidR="00FC2080" w:rsidRDefault="000E4208" w14:paraId="3925812B" w14:textId="77777777">
      <w:pPr>
        <w:pStyle w:val="Heading2"/>
      </w:pPr>
      <w:r>
        <w:t>2.x FACT_Sales</w:t>
      </w:r>
    </w:p>
    <w:p w:rsidR="00FC2080" w:rsidRDefault="000E4208" w14:paraId="15272B08" w14:textId="77777777">
      <w:r>
        <w:t>Type: Fact (Transaction) | Records: 124,886 | PK: sales_id</w:t>
      </w:r>
    </w:p>
    <w:p w:rsidR="00FC2080" w:rsidRDefault="000E4208" w14:paraId="4C39F187" w14:textId="77777777">
      <w:r>
        <w:t>Monthly HCO-level sales with market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FC2080" w14:paraId="68F9132A" w14:textId="77777777">
        <w:tc>
          <w:tcPr>
            <w:tcW w:w="2160" w:type="dxa"/>
            <w:shd w:val="clear" w:color="auto" w:fill="2F5496"/>
          </w:tcPr>
          <w:p w:rsidR="00FC2080" w:rsidRDefault="000E4208" w14:paraId="2E392FB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CC10FB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C0997B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BF4D8CB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769E8F01" w14:textId="77777777">
        <w:tc>
          <w:tcPr>
            <w:tcW w:w="2160" w:type="dxa"/>
          </w:tcPr>
          <w:p w:rsidR="00FC2080" w:rsidRDefault="000E4208" w14:paraId="6ADDA2E3" w14:textId="77777777">
            <w:r>
              <w:rPr>
                <w:sz w:val="16"/>
              </w:rPr>
              <w:t>sales_id</w:t>
            </w:r>
          </w:p>
        </w:tc>
        <w:tc>
          <w:tcPr>
            <w:tcW w:w="2160" w:type="dxa"/>
          </w:tcPr>
          <w:p w:rsidR="00FC2080" w:rsidRDefault="000E4208" w14:paraId="127C34CF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6DB16B57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6BAF46D6" w14:textId="77777777">
            <w:r>
              <w:rPr>
                <w:sz w:val="16"/>
              </w:rPr>
              <w:t>SAL000001</w:t>
            </w:r>
          </w:p>
        </w:tc>
      </w:tr>
      <w:tr w:rsidR="00FC2080" w14:paraId="13DB0E81" w14:textId="77777777">
        <w:tc>
          <w:tcPr>
            <w:tcW w:w="2160" w:type="dxa"/>
          </w:tcPr>
          <w:p w:rsidR="00FC2080" w:rsidRDefault="000E4208" w14:paraId="4866B1A8" w14:textId="77777777">
            <w:r>
              <w:rPr>
                <w:sz w:val="16"/>
              </w:rPr>
              <w:t>account_id</w:t>
            </w:r>
          </w:p>
        </w:tc>
        <w:tc>
          <w:tcPr>
            <w:tcW w:w="2160" w:type="dxa"/>
          </w:tcPr>
          <w:p w:rsidR="00FC2080" w:rsidRDefault="000E4208" w14:paraId="65011468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AC5A43A" w14:textId="77777777">
            <w:r>
              <w:rPr>
                <w:sz w:val="16"/>
              </w:rPr>
              <w:t>FK to HCO account</w:t>
            </w:r>
          </w:p>
        </w:tc>
        <w:tc>
          <w:tcPr>
            <w:tcW w:w="2160" w:type="dxa"/>
          </w:tcPr>
          <w:p w:rsidR="00FC2080" w:rsidRDefault="000E4208" w14:paraId="0C3C0AE5" w14:textId="77777777">
            <w:r>
              <w:rPr>
                <w:sz w:val="16"/>
              </w:rPr>
              <w:t>ACC00001</w:t>
            </w:r>
          </w:p>
        </w:tc>
      </w:tr>
      <w:tr w:rsidR="00FC2080" w14:paraId="59E45B13" w14:textId="77777777">
        <w:tc>
          <w:tcPr>
            <w:tcW w:w="2160" w:type="dxa"/>
          </w:tcPr>
          <w:p w:rsidR="00FC2080" w:rsidRDefault="000E4208" w14:paraId="3BCFF710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71EA6EC3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30FB015" w14:textId="77777777">
            <w:r>
              <w:rPr>
                <w:sz w:val="16"/>
              </w:rPr>
              <w:t>FK to country</w:t>
            </w:r>
          </w:p>
        </w:tc>
        <w:tc>
          <w:tcPr>
            <w:tcW w:w="2160" w:type="dxa"/>
          </w:tcPr>
          <w:p w:rsidR="00FC2080" w:rsidRDefault="000E4208" w14:paraId="6F36784C" w14:textId="77777777">
            <w:r>
              <w:rPr>
                <w:sz w:val="16"/>
              </w:rPr>
              <w:t>GEO_0003</w:t>
            </w:r>
          </w:p>
        </w:tc>
      </w:tr>
      <w:tr w:rsidR="00FC2080" w14:paraId="47D70B4F" w14:textId="77777777">
        <w:tc>
          <w:tcPr>
            <w:tcW w:w="2160" w:type="dxa"/>
          </w:tcPr>
          <w:p w:rsidR="00FC2080" w:rsidRDefault="000E4208" w14:paraId="032224B8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66D74BB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795D9CB" w14:textId="77777777">
            <w:r>
              <w:rPr>
                <w:sz w:val="16"/>
              </w:rPr>
              <w:t>FK to brand</w:t>
            </w:r>
          </w:p>
        </w:tc>
        <w:tc>
          <w:tcPr>
            <w:tcW w:w="2160" w:type="dxa"/>
          </w:tcPr>
          <w:p w:rsidR="00FC2080" w:rsidRDefault="000E4208" w14:paraId="6BE7C35E" w14:textId="77777777">
            <w:r>
              <w:rPr>
                <w:sz w:val="16"/>
              </w:rPr>
              <w:t>BRD001</w:t>
            </w:r>
          </w:p>
        </w:tc>
      </w:tr>
      <w:tr w:rsidR="00FC2080" w14:paraId="56196994" w14:textId="77777777">
        <w:tc>
          <w:tcPr>
            <w:tcW w:w="2160" w:type="dxa"/>
          </w:tcPr>
          <w:p w:rsidR="00FC2080" w:rsidRDefault="000E4208" w14:paraId="2C41EB2A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792FB4B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149B36A" w14:textId="77777777">
            <w:r>
              <w:rPr>
                <w:sz w:val="16"/>
              </w:rPr>
              <w:t>FK to time</w:t>
            </w:r>
          </w:p>
        </w:tc>
        <w:tc>
          <w:tcPr>
            <w:tcW w:w="2160" w:type="dxa"/>
          </w:tcPr>
          <w:p w:rsidR="00FC2080" w:rsidRDefault="000E4208" w14:paraId="4D9836B9" w14:textId="77777777">
            <w:r>
              <w:rPr>
                <w:sz w:val="16"/>
              </w:rPr>
              <w:t>T202501</w:t>
            </w:r>
          </w:p>
        </w:tc>
      </w:tr>
      <w:tr w:rsidR="00FC2080" w14:paraId="29D5C449" w14:textId="77777777">
        <w:tc>
          <w:tcPr>
            <w:tcW w:w="2160" w:type="dxa"/>
          </w:tcPr>
          <w:p w:rsidR="00FC2080" w:rsidRDefault="000E4208" w14:paraId="60454515" w14:textId="77777777">
            <w:r>
              <w:rPr>
                <w:sz w:val="16"/>
              </w:rPr>
              <w:t>net_revenue_eur</w:t>
            </w:r>
          </w:p>
        </w:tc>
        <w:tc>
          <w:tcPr>
            <w:tcW w:w="2160" w:type="dxa"/>
          </w:tcPr>
          <w:p w:rsidR="00FC2080" w:rsidRDefault="000E4208" w14:paraId="537B9032" w14:textId="77777777">
            <w:r>
              <w:rPr>
                <w:sz w:val="16"/>
              </w:rPr>
              <w:t>DECIMAL(15,2)</w:t>
            </w:r>
          </w:p>
        </w:tc>
        <w:tc>
          <w:tcPr>
            <w:tcW w:w="2160" w:type="dxa"/>
          </w:tcPr>
          <w:p w:rsidR="00FC2080" w:rsidRDefault="000E4208" w14:paraId="0CF6155C" w14:textId="77777777">
            <w:r>
              <w:rPr>
                <w:sz w:val="16"/>
              </w:rPr>
              <w:t>Revenue EUR</w:t>
            </w:r>
          </w:p>
        </w:tc>
        <w:tc>
          <w:tcPr>
            <w:tcW w:w="2160" w:type="dxa"/>
          </w:tcPr>
          <w:p w:rsidR="00FC2080" w:rsidRDefault="000E4208" w14:paraId="776F0D6D" w14:textId="77777777">
            <w:r>
              <w:rPr>
                <w:sz w:val="16"/>
              </w:rPr>
              <w:t>1523456.78</w:t>
            </w:r>
          </w:p>
        </w:tc>
      </w:tr>
      <w:tr w:rsidR="00FC2080" w14:paraId="3F3962C7" w14:textId="77777777">
        <w:tc>
          <w:tcPr>
            <w:tcW w:w="2160" w:type="dxa"/>
          </w:tcPr>
          <w:p w:rsidR="00FC2080" w:rsidRDefault="000E4208" w14:paraId="6E1AA46F" w14:textId="77777777">
            <w:r>
              <w:rPr>
                <w:sz w:val="16"/>
              </w:rPr>
              <w:t>units_sold</w:t>
            </w:r>
          </w:p>
        </w:tc>
        <w:tc>
          <w:tcPr>
            <w:tcW w:w="2160" w:type="dxa"/>
          </w:tcPr>
          <w:p w:rsidR="00FC2080" w:rsidRDefault="000E4208" w14:paraId="127FB4EC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0AC1953D" w14:textId="77777777">
            <w:r>
              <w:rPr>
                <w:sz w:val="16"/>
              </w:rPr>
              <w:t>Units</w:t>
            </w:r>
          </w:p>
        </w:tc>
        <w:tc>
          <w:tcPr>
            <w:tcW w:w="2160" w:type="dxa"/>
          </w:tcPr>
          <w:p w:rsidR="00FC2080" w:rsidRDefault="000E4208" w14:paraId="750F91D7" w14:textId="77777777">
            <w:r>
              <w:rPr>
                <w:sz w:val="16"/>
              </w:rPr>
              <w:t>609</w:t>
            </w:r>
          </w:p>
        </w:tc>
      </w:tr>
      <w:tr w:rsidR="00FC2080" w14:paraId="7B8BAB4E" w14:textId="77777777">
        <w:tc>
          <w:tcPr>
            <w:tcW w:w="2160" w:type="dxa"/>
          </w:tcPr>
          <w:p w:rsidR="00FC2080" w:rsidRDefault="000E4208" w14:paraId="538751D2" w14:textId="77777777">
            <w:r>
              <w:rPr>
                <w:sz w:val="16"/>
              </w:rPr>
              <w:t>market_share_pct</w:t>
            </w:r>
          </w:p>
        </w:tc>
        <w:tc>
          <w:tcPr>
            <w:tcW w:w="2160" w:type="dxa"/>
          </w:tcPr>
          <w:p w:rsidR="00FC2080" w:rsidRDefault="000E4208" w14:paraId="4732017E" w14:textId="77777777">
            <w:r>
              <w:rPr>
                <w:sz w:val="16"/>
              </w:rPr>
              <w:t>DECIMAL(5,2)</w:t>
            </w:r>
          </w:p>
        </w:tc>
        <w:tc>
          <w:tcPr>
            <w:tcW w:w="2160" w:type="dxa"/>
          </w:tcPr>
          <w:p w:rsidR="00FC2080" w:rsidRDefault="000E4208" w14:paraId="64A8E671" w14:textId="77777777">
            <w:r>
              <w:rPr>
                <w:sz w:val="16"/>
              </w:rPr>
              <w:t>Market share %</w:t>
            </w:r>
          </w:p>
        </w:tc>
        <w:tc>
          <w:tcPr>
            <w:tcW w:w="2160" w:type="dxa"/>
          </w:tcPr>
          <w:p w:rsidR="00FC2080" w:rsidRDefault="000E4208" w14:paraId="2AD4EA40" w14:textId="77777777">
            <w:r>
              <w:rPr>
                <w:sz w:val="16"/>
              </w:rPr>
              <w:t>23.45</w:t>
            </w:r>
          </w:p>
        </w:tc>
      </w:tr>
      <w:tr w:rsidR="00FC2080" w14:paraId="5A2354A8" w14:textId="77777777">
        <w:tc>
          <w:tcPr>
            <w:tcW w:w="2160" w:type="dxa"/>
          </w:tcPr>
          <w:p w:rsidR="00FC2080" w:rsidRDefault="000E4208" w14:paraId="05991F2A" w14:textId="77777777">
            <w:r>
              <w:rPr>
                <w:sz w:val="16"/>
              </w:rPr>
              <w:t>market_size_eur</w:t>
            </w:r>
          </w:p>
        </w:tc>
        <w:tc>
          <w:tcPr>
            <w:tcW w:w="2160" w:type="dxa"/>
          </w:tcPr>
          <w:p w:rsidR="00FC2080" w:rsidRDefault="000E4208" w14:paraId="1969F418" w14:textId="77777777">
            <w:r>
              <w:rPr>
                <w:sz w:val="16"/>
              </w:rPr>
              <w:t>DECIMAL(15,2)</w:t>
            </w:r>
          </w:p>
        </w:tc>
        <w:tc>
          <w:tcPr>
            <w:tcW w:w="2160" w:type="dxa"/>
          </w:tcPr>
          <w:p w:rsidR="00FC2080" w:rsidRDefault="000E4208" w14:paraId="66B7E5F8" w14:textId="77777777">
            <w:r>
              <w:rPr>
                <w:sz w:val="16"/>
              </w:rPr>
              <w:t>Market size EUR</w:t>
            </w:r>
          </w:p>
        </w:tc>
        <w:tc>
          <w:tcPr>
            <w:tcW w:w="2160" w:type="dxa"/>
          </w:tcPr>
          <w:p w:rsidR="00FC2080" w:rsidRDefault="000E4208" w14:paraId="2C6ED655" w14:textId="77777777">
            <w:r>
              <w:rPr>
                <w:sz w:val="16"/>
              </w:rPr>
              <w:t>6500000.00</w:t>
            </w:r>
          </w:p>
        </w:tc>
      </w:tr>
      <w:tr w:rsidR="00FC2080" w14:paraId="4E91F9C0" w14:textId="77777777">
        <w:tc>
          <w:tcPr>
            <w:tcW w:w="2160" w:type="dxa"/>
          </w:tcPr>
          <w:p w:rsidR="00FC2080" w:rsidRDefault="000E4208" w14:paraId="78EAD808" w14:textId="77777777">
            <w:r>
              <w:rPr>
                <w:sz w:val="16"/>
              </w:rPr>
              <w:t>yoy_growth_pct</w:t>
            </w:r>
          </w:p>
        </w:tc>
        <w:tc>
          <w:tcPr>
            <w:tcW w:w="2160" w:type="dxa"/>
          </w:tcPr>
          <w:p w:rsidR="00FC2080" w:rsidRDefault="000E4208" w14:paraId="29F2ED48" w14:textId="77777777">
            <w:r>
              <w:rPr>
                <w:sz w:val="16"/>
              </w:rPr>
              <w:t>DECIMAL(6,2)</w:t>
            </w:r>
          </w:p>
        </w:tc>
        <w:tc>
          <w:tcPr>
            <w:tcW w:w="2160" w:type="dxa"/>
          </w:tcPr>
          <w:p w:rsidR="00FC2080" w:rsidRDefault="000E4208" w14:paraId="66F09E78" w14:textId="77777777">
            <w:r>
              <w:rPr>
                <w:sz w:val="16"/>
              </w:rPr>
              <w:t>YoY growth %</w:t>
            </w:r>
          </w:p>
        </w:tc>
        <w:tc>
          <w:tcPr>
            <w:tcW w:w="2160" w:type="dxa"/>
          </w:tcPr>
          <w:p w:rsidR="00FC2080" w:rsidRDefault="000E4208" w14:paraId="0F6F2FF0" w14:textId="77777777">
            <w:r>
              <w:rPr>
                <w:sz w:val="16"/>
              </w:rPr>
              <w:t>25.30</w:t>
            </w:r>
          </w:p>
        </w:tc>
      </w:tr>
      <w:tr w:rsidR="00FC2080" w14:paraId="0A35E645" w14:textId="77777777">
        <w:tc>
          <w:tcPr>
            <w:tcW w:w="2160" w:type="dxa"/>
          </w:tcPr>
          <w:p w:rsidR="00FC2080" w:rsidRDefault="000E4208" w14:paraId="05D684DC" w14:textId="77777777">
            <w:r>
              <w:rPr>
                <w:sz w:val="16"/>
              </w:rPr>
              <w:t>price_per_unit_eur</w:t>
            </w:r>
          </w:p>
        </w:tc>
        <w:tc>
          <w:tcPr>
            <w:tcW w:w="2160" w:type="dxa"/>
          </w:tcPr>
          <w:p w:rsidR="00FC2080" w:rsidRDefault="000E4208" w14:paraId="7EF498EB" w14:textId="77777777">
            <w:r>
              <w:rPr>
                <w:sz w:val="16"/>
              </w:rPr>
              <w:t>DECIMAL(10,2)</w:t>
            </w:r>
          </w:p>
        </w:tc>
        <w:tc>
          <w:tcPr>
            <w:tcW w:w="2160" w:type="dxa"/>
          </w:tcPr>
          <w:p w:rsidR="00FC2080" w:rsidRDefault="000E4208" w14:paraId="42222CD8" w14:textId="77777777">
            <w:r>
              <w:rPr>
                <w:sz w:val="16"/>
              </w:rPr>
              <w:t>Price/unit</w:t>
            </w:r>
          </w:p>
        </w:tc>
        <w:tc>
          <w:tcPr>
            <w:tcW w:w="2160" w:type="dxa"/>
          </w:tcPr>
          <w:p w:rsidR="00FC2080" w:rsidRDefault="000E4208" w14:paraId="11B5DFED" w14:textId="77777777">
            <w:r>
              <w:rPr>
                <w:sz w:val="16"/>
              </w:rPr>
              <w:t>2500.00</w:t>
            </w:r>
          </w:p>
        </w:tc>
      </w:tr>
      <w:tr w:rsidR="00FC2080" w14:paraId="64561DC3" w14:textId="77777777">
        <w:tc>
          <w:tcPr>
            <w:tcW w:w="2160" w:type="dxa"/>
          </w:tcPr>
          <w:p w:rsidR="00FC2080" w:rsidRDefault="000E4208" w14:paraId="46EAB3F1" w14:textId="77777777">
            <w:r>
              <w:rPr>
                <w:sz w:val="16"/>
              </w:rPr>
              <w:t>new_patient_starts</w:t>
            </w:r>
          </w:p>
        </w:tc>
        <w:tc>
          <w:tcPr>
            <w:tcW w:w="2160" w:type="dxa"/>
          </w:tcPr>
          <w:p w:rsidR="00FC2080" w:rsidRDefault="000E4208" w14:paraId="7C35D983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3D219FDF" w14:textId="77777777">
            <w:r>
              <w:rPr>
                <w:sz w:val="16"/>
              </w:rPr>
              <w:t>New patients</w:t>
            </w:r>
          </w:p>
        </w:tc>
        <w:tc>
          <w:tcPr>
            <w:tcW w:w="2160" w:type="dxa"/>
          </w:tcPr>
          <w:p w:rsidR="00FC2080" w:rsidRDefault="000E4208" w14:paraId="4B73E586" w14:textId="77777777">
            <w:r>
              <w:rPr>
                <w:sz w:val="16"/>
              </w:rPr>
              <w:t>12</w:t>
            </w:r>
          </w:p>
        </w:tc>
      </w:tr>
      <w:tr w:rsidR="00FC2080" w14:paraId="6ABA3CA2" w14:textId="77777777">
        <w:tc>
          <w:tcPr>
            <w:tcW w:w="2160" w:type="dxa"/>
          </w:tcPr>
          <w:p w:rsidR="00FC2080" w:rsidRDefault="000E4208" w14:paraId="24E0D9FF" w14:textId="77777777">
            <w:r>
              <w:rPr>
                <w:sz w:val="16"/>
              </w:rPr>
              <w:t>total_patients_on_therapy</w:t>
            </w:r>
          </w:p>
        </w:tc>
        <w:tc>
          <w:tcPr>
            <w:tcW w:w="2160" w:type="dxa"/>
          </w:tcPr>
          <w:p w:rsidR="00FC2080" w:rsidRDefault="000E4208" w14:paraId="2651BACC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248AFEBE" w14:textId="77777777">
            <w:r>
              <w:rPr>
                <w:sz w:val="16"/>
              </w:rPr>
              <w:t>Total patients</w:t>
            </w:r>
          </w:p>
        </w:tc>
        <w:tc>
          <w:tcPr>
            <w:tcW w:w="2160" w:type="dxa"/>
          </w:tcPr>
          <w:p w:rsidR="00FC2080" w:rsidRDefault="000E4208" w14:paraId="3D2650BD" w14:textId="77777777">
            <w:r>
              <w:rPr>
                <w:sz w:val="16"/>
              </w:rPr>
              <w:t>85</w:t>
            </w:r>
          </w:p>
        </w:tc>
      </w:tr>
    </w:tbl>
    <w:p w:rsidR="00FC2080" w:rsidRDefault="00FC2080" w14:paraId="3656B9AB" w14:textId="77777777"/>
    <w:p w:rsidR="00FC2080" w:rsidRDefault="000E4208" w14:paraId="7364475D" w14:textId="77777777">
      <w:pPr>
        <w:pStyle w:val="Heading2"/>
      </w:pPr>
      <w:r>
        <w:t>2.x FACT_Account_Metrics</w:t>
      </w:r>
    </w:p>
    <w:p w:rsidR="00FC2080" w:rsidRDefault="000E4208" w14:paraId="714ACEC2" w14:textId="77777777">
      <w:r>
        <w:t>Type: Fact (Snapshot) | Records: 33,400 | PK: account_metric_id</w:t>
      </w:r>
    </w:p>
    <w:p w:rsidR="00FC2080" w:rsidRDefault="000E4208" w14:paraId="5BE4E468" w14:textId="77777777">
      <w:r>
        <w:t>Quarterly account-level metrics (includes target_class)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8"/>
        <w:gridCol w:w="2156"/>
      </w:tblGrid>
      <w:tr w:rsidR="00FC2080" w14:paraId="67BF1928" w14:textId="77777777">
        <w:tc>
          <w:tcPr>
            <w:tcW w:w="2160" w:type="dxa"/>
            <w:shd w:val="clear" w:color="auto" w:fill="2F5496"/>
          </w:tcPr>
          <w:p w:rsidR="00FC2080" w:rsidRDefault="000E4208" w14:paraId="6F40CD1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D0A879F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767B8A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A94806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1932E428" w14:textId="77777777">
        <w:tc>
          <w:tcPr>
            <w:tcW w:w="2160" w:type="dxa"/>
          </w:tcPr>
          <w:p w:rsidR="00FC2080" w:rsidRDefault="000E4208" w14:paraId="1A829040" w14:textId="77777777">
            <w:r>
              <w:rPr>
                <w:sz w:val="16"/>
              </w:rPr>
              <w:t>account_metric_id</w:t>
            </w:r>
          </w:p>
        </w:tc>
        <w:tc>
          <w:tcPr>
            <w:tcW w:w="2160" w:type="dxa"/>
          </w:tcPr>
          <w:p w:rsidR="00FC2080" w:rsidRDefault="000E4208" w14:paraId="459C36C5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1DCEED2D" w14:textId="77777777">
            <w:r>
              <w:rPr>
                <w:sz w:val="16"/>
              </w:rPr>
              <w:t>PK</w:t>
            </w:r>
          </w:p>
        </w:tc>
        <w:tc>
          <w:tcPr>
            <w:tcW w:w="2160" w:type="dxa"/>
          </w:tcPr>
          <w:p w:rsidR="00FC2080" w:rsidRDefault="000E4208" w14:paraId="76A3F5C4" w14:textId="77777777">
            <w:r>
              <w:rPr>
                <w:sz w:val="16"/>
              </w:rPr>
              <w:t>AM0000001</w:t>
            </w:r>
          </w:p>
        </w:tc>
      </w:tr>
      <w:tr w:rsidR="00FC2080" w14:paraId="4C8F8852" w14:textId="77777777">
        <w:tc>
          <w:tcPr>
            <w:tcW w:w="2160" w:type="dxa"/>
          </w:tcPr>
          <w:p w:rsidR="00FC2080" w:rsidRDefault="000E4208" w14:paraId="5C3D02EC" w14:textId="77777777">
            <w:r>
              <w:rPr>
                <w:sz w:val="16"/>
              </w:rPr>
              <w:t>account_id</w:t>
            </w:r>
          </w:p>
        </w:tc>
        <w:tc>
          <w:tcPr>
            <w:tcW w:w="2160" w:type="dxa"/>
          </w:tcPr>
          <w:p w:rsidR="00FC2080" w:rsidRDefault="000E4208" w14:paraId="273E767C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83A20E0" w14:textId="77777777">
            <w:r>
              <w:rPr>
                <w:sz w:val="16"/>
              </w:rPr>
              <w:t>FK account</w:t>
            </w:r>
          </w:p>
        </w:tc>
        <w:tc>
          <w:tcPr>
            <w:tcW w:w="2160" w:type="dxa"/>
          </w:tcPr>
          <w:p w:rsidR="00FC2080" w:rsidRDefault="000E4208" w14:paraId="7C89A991" w14:textId="77777777">
            <w:r>
              <w:rPr>
                <w:sz w:val="16"/>
              </w:rPr>
              <w:t>ACC00042</w:t>
            </w:r>
          </w:p>
        </w:tc>
      </w:tr>
      <w:tr w:rsidR="00FC2080" w14:paraId="22668085" w14:textId="77777777">
        <w:tc>
          <w:tcPr>
            <w:tcW w:w="2160" w:type="dxa"/>
          </w:tcPr>
          <w:p w:rsidR="00FC2080" w:rsidRDefault="000E4208" w14:paraId="1F32C31D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4C01D07C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948C0C0" w14:textId="77777777">
            <w:r>
              <w:rPr>
                <w:sz w:val="16"/>
              </w:rPr>
              <w:t>FK brand</w:t>
            </w:r>
          </w:p>
        </w:tc>
        <w:tc>
          <w:tcPr>
            <w:tcW w:w="2160" w:type="dxa"/>
          </w:tcPr>
          <w:p w:rsidR="00FC2080" w:rsidRDefault="000E4208" w14:paraId="0AF6A373" w14:textId="77777777">
            <w:r>
              <w:rPr>
                <w:sz w:val="16"/>
              </w:rPr>
              <w:t>BRD001</w:t>
            </w:r>
          </w:p>
        </w:tc>
      </w:tr>
      <w:tr w:rsidR="00FC2080" w14:paraId="1355ADA8" w14:textId="77777777">
        <w:tc>
          <w:tcPr>
            <w:tcW w:w="2160" w:type="dxa"/>
          </w:tcPr>
          <w:p w:rsidR="00FC2080" w:rsidRDefault="000E4208" w14:paraId="5353966C" w14:textId="77777777">
            <w:r>
              <w:rPr>
                <w:sz w:val="16"/>
              </w:rPr>
              <w:t>territory_id</w:t>
            </w:r>
          </w:p>
        </w:tc>
        <w:tc>
          <w:tcPr>
            <w:tcW w:w="2160" w:type="dxa"/>
          </w:tcPr>
          <w:p w:rsidR="00FC2080" w:rsidRDefault="000E4208" w14:paraId="66E9CAD4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596F959" w14:textId="77777777">
            <w:r>
              <w:rPr>
                <w:sz w:val="16"/>
              </w:rPr>
              <w:t>FK territory</w:t>
            </w:r>
          </w:p>
        </w:tc>
        <w:tc>
          <w:tcPr>
            <w:tcW w:w="2160" w:type="dxa"/>
          </w:tcPr>
          <w:p w:rsidR="00FC2080" w:rsidRDefault="000E4208" w14:paraId="7803A9A0" w14:textId="77777777">
            <w:r>
              <w:rPr>
                <w:sz w:val="16"/>
              </w:rPr>
              <w:t>GEO_0009</w:t>
            </w:r>
          </w:p>
        </w:tc>
      </w:tr>
      <w:tr w:rsidR="00FC2080" w14:paraId="3D23DCF1" w14:textId="77777777">
        <w:tc>
          <w:tcPr>
            <w:tcW w:w="2160" w:type="dxa"/>
          </w:tcPr>
          <w:p w:rsidR="00FC2080" w:rsidRDefault="000E4208" w14:paraId="43485EA6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5804287E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7128DF91" w14:textId="77777777">
            <w:r>
              <w:rPr>
                <w:sz w:val="16"/>
              </w:rPr>
              <w:t>FK quarter end</w:t>
            </w:r>
          </w:p>
        </w:tc>
        <w:tc>
          <w:tcPr>
            <w:tcW w:w="2160" w:type="dxa"/>
          </w:tcPr>
          <w:p w:rsidR="00FC2080" w:rsidRDefault="000E4208" w14:paraId="49A599E3" w14:textId="77777777">
            <w:r>
              <w:rPr>
                <w:sz w:val="16"/>
              </w:rPr>
              <w:t>T202503</w:t>
            </w:r>
          </w:p>
        </w:tc>
      </w:tr>
      <w:tr w:rsidR="00FC2080" w14:paraId="57A6C2AC" w14:textId="77777777">
        <w:tc>
          <w:tcPr>
            <w:tcW w:w="2160" w:type="dxa"/>
          </w:tcPr>
          <w:p w:rsidR="00FC2080" w:rsidRDefault="000E4208" w14:paraId="2C647397" w14:textId="77777777">
            <w:r>
              <w:rPr>
                <w:sz w:val="16"/>
              </w:rPr>
              <w:t>fiscal_quarter</w:t>
            </w:r>
          </w:p>
        </w:tc>
        <w:tc>
          <w:tcPr>
            <w:tcW w:w="2160" w:type="dxa"/>
          </w:tcPr>
          <w:p w:rsidR="00FC2080" w:rsidRDefault="000E4208" w14:paraId="709C40D6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C07595F" w14:textId="77777777">
            <w:r>
              <w:rPr>
                <w:sz w:val="16"/>
              </w:rPr>
              <w:t>FQ</w:t>
            </w:r>
          </w:p>
        </w:tc>
        <w:tc>
          <w:tcPr>
            <w:tcW w:w="2160" w:type="dxa"/>
          </w:tcPr>
          <w:p w:rsidR="00FC2080" w:rsidRDefault="000E4208" w14:paraId="3A3210B2" w14:textId="77777777">
            <w:r>
              <w:rPr>
                <w:sz w:val="16"/>
              </w:rPr>
              <w:t>FY2025-Q1</w:t>
            </w:r>
          </w:p>
        </w:tc>
      </w:tr>
      <w:tr w:rsidR="00FC2080" w14:paraId="161A1268" w14:textId="77777777">
        <w:tc>
          <w:tcPr>
            <w:tcW w:w="2160" w:type="dxa"/>
          </w:tcPr>
          <w:p w:rsidR="00FC2080" w:rsidRDefault="000E4208" w14:paraId="0A1EA2A1" w14:textId="77777777">
            <w:r>
              <w:rPr>
                <w:sz w:val="16"/>
              </w:rPr>
              <w:t>penetration_pct</w:t>
            </w:r>
          </w:p>
        </w:tc>
        <w:tc>
          <w:tcPr>
            <w:tcW w:w="2160" w:type="dxa"/>
          </w:tcPr>
          <w:p w:rsidR="00FC2080" w:rsidRDefault="000E4208" w14:paraId="41519EDE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1909D7F3" w14:textId="77777777">
            <w:r>
              <w:rPr>
                <w:sz w:val="16"/>
              </w:rPr>
              <w:t>Penetration %</w:t>
            </w:r>
          </w:p>
        </w:tc>
        <w:tc>
          <w:tcPr>
            <w:tcW w:w="2160" w:type="dxa"/>
          </w:tcPr>
          <w:p w:rsidR="00FC2080" w:rsidRDefault="000E4208" w14:paraId="6C46F3B1" w14:textId="77777777">
            <w:r>
              <w:rPr>
                <w:sz w:val="16"/>
              </w:rPr>
              <w:t>45.2</w:t>
            </w:r>
          </w:p>
        </w:tc>
      </w:tr>
      <w:tr w:rsidR="00FC2080" w14:paraId="1C486ABE" w14:textId="77777777">
        <w:tc>
          <w:tcPr>
            <w:tcW w:w="2160" w:type="dxa"/>
          </w:tcPr>
          <w:p w:rsidR="00FC2080" w:rsidRDefault="000E4208" w14:paraId="54048423" w14:textId="77777777">
            <w:r>
              <w:rPr>
                <w:sz w:val="16"/>
              </w:rPr>
              <w:t>potential_score</w:t>
            </w:r>
          </w:p>
        </w:tc>
        <w:tc>
          <w:tcPr>
            <w:tcW w:w="2160" w:type="dxa"/>
          </w:tcPr>
          <w:p w:rsidR="00FC2080" w:rsidRDefault="000E4208" w14:paraId="794DA044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1DDB2F79" w14:textId="77777777">
            <w:r>
              <w:rPr>
                <w:sz w:val="16"/>
              </w:rPr>
              <w:t>Score 0-100</w:t>
            </w:r>
          </w:p>
        </w:tc>
        <w:tc>
          <w:tcPr>
            <w:tcW w:w="2160" w:type="dxa"/>
          </w:tcPr>
          <w:p w:rsidR="00FC2080" w:rsidRDefault="000E4208" w14:paraId="299BFF4E" w14:textId="77777777">
            <w:r>
              <w:rPr>
                <w:sz w:val="16"/>
              </w:rPr>
              <w:t>78</w:t>
            </w:r>
          </w:p>
        </w:tc>
      </w:tr>
      <w:tr w:rsidR="00FC2080" w14:paraId="3C4FC21C" w14:textId="77777777">
        <w:tc>
          <w:tcPr>
            <w:tcW w:w="2160" w:type="dxa"/>
          </w:tcPr>
          <w:p w:rsidR="00FC2080" w:rsidRDefault="000E4208" w14:paraId="0C1A17D1" w14:textId="77777777">
            <w:r>
              <w:rPr>
                <w:sz w:val="16"/>
              </w:rPr>
              <w:t>potential_tier</w:t>
            </w:r>
          </w:p>
        </w:tc>
        <w:tc>
          <w:tcPr>
            <w:tcW w:w="2160" w:type="dxa"/>
          </w:tcPr>
          <w:p w:rsidR="00FC2080" w:rsidRDefault="000E4208" w14:paraId="76BA70DC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E3EEF3F" w14:textId="77777777">
            <w:r>
              <w:rPr>
                <w:sz w:val="16"/>
              </w:rPr>
              <w:t>HIGH/MEDIUM/LOW</w:t>
            </w:r>
          </w:p>
        </w:tc>
        <w:tc>
          <w:tcPr>
            <w:tcW w:w="2160" w:type="dxa"/>
          </w:tcPr>
          <w:p w:rsidR="00FC2080" w:rsidRDefault="000E4208" w14:paraId="4B6572C7" w14:textId="77777777">
            <w:r>
              <w:rPr>
                <w:sz w:val="16"/>
              </w:rPr>
              <w:t>HIGH</w:t>
            </w:r>
          </w:p>
        </w:tc>
      </w:tr>
      <w:tr w:rsidR="00FC2080" w14:paraId="6A910ED2" w14:textId="77777777">
        <w:tc>
          <w:tcPr>
            <w:tcW w:w="2160" w:type="dxa"/>
          </w:tcPr>
          <w:p w:rsidR="00FC2080" w:rsidRDefault="000E4208" w14:paraId="692E7EF9" w14:textId="77777777">
            <w:r>
              <w:rPr>
                <w:sz w:val="16"/>
              </w:rPr>
              <w:t>target_class</w:t>
            </w:r>
          </w:p>
        </w:tc>
        <w:tc>
          <w:tcPr>
            <w:tcW w:w="2160" w:type="dxa"/>
          </w:tcPr>
          <w:p w:rsidR="00FC2080" w:rsidRDefault="000E4208" w14:paraId="7D2EE67F" w14:textId="77777777">
            <w:r>
              <w:rPr>
                <w:sz w:val="16"/>
              </w:rPr>
              <w:t>VARCHAR(5)</w:t>
            </w:r>
          </w:p>
        </w:tc>
        <w:tc>
          <w:tcPr>
            <w:tcW w:w="2160" w:type="dxa"/>
          </w:tcPr>
          <w:p w:rsidR="00FC2080" w:rsidRDefault="000E4208" w14:paraId="61B72EF9" w14:textId="77777777">
            <w:r>
              <w:rPr>
                <w:sz w:val="16"/>
              </w:rPr>
              <w:t>TC1/TC2/TC3 (computed)</w:t>
            </w:r>
          </w:p>
        </w:tc>
        <w:tc>
          <w:tcPr>
            <w:tcW w:w="2160" w:type="dxa"/>
          </w:tcPr>
          <w:p w:rsidR="00FC2080" w:rsidRDefault="000E4208" w14:paraId="2DD891C3" w14:textId="77777777">
            <w:r>
              <w:rPr>
                <w:sz w:val="16"/>
              </w:rPr>
              <w:t>TC1</w:t>
            </w:r>
          </w:p>
        </w:tc>
      </w:tr>
      <w:tr w:rsidR="00FC2080" w14:paraId="4EA3380C" w14:textId="77777777">
        <w:tc>
          <w:tcPr>
            <w:tcW w:w="2160" w:type="dxa"/>
          </w:tcPr>
          <w:p w:rsidR="00FC2080" w:rsidRDefault="000E4208" w14:paraId="53F75492" w14:textId="77777777">
            <w:r>
              <w:rPr>
                <w:sz w:val="16"/>
              </w:rPr>
              <w:t>rx_volume_monthly</w:t>
            </w:r>
          </w:p>
        </w:tc>
        <w:tc>
          <w:tcPr>
            <w:tcW w:w="2160" w:type="dxa"/>
          </w:tcPr>
          <w:p w:rsidR="00FC2080" w:rsidRDefault="000E4208" w14:paraId="3475D607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6D349DD9" w14:textId="77777777">
            <w:r>
              <w:rPr>
                <w:sz w:val="16"/>
              </w:rPr>
              <w:t>Monthly Rx volume</w:t>
            </w:r>
          </w:p>
        </w:tc>
        <w:tc>
          <w:tcPr>
            <w:tcW w:w="2160" w:type="dxa"/>
          </w:tcPr>
          <w:p w:rsidR="00FC2080" w:rsidRDefault="000E4208" w14:paraId="423D4B9D" w14:textId="77777777">
            <w:r>
              <w:rPr>
                <w:sz w:val="16"/>
              </w:rPr>
              <w:t>15</w:t>
            </w:r>
          </w:p>
        </w:tc>
      </w:tr>
      <w:tr w:rsidR="00FC2080" w14:paraId="2EC4C034" w14:textId="77777777">
        <w:tc>
          <w:tcPr>
            <w:tcW w:w="2160" w:type="dxa"/>
          </w:tcPr>
          <w:p w:rsidR="00FC2080" w:rsidRDefault="000E4208" w14:paraId="7A451DA8" w14:textId="77777777">
            <w:r>
              <w:rPr>
                <w:sz w:val="16"/>
              </w:rPr>
              <w:t>rx_volume_change_pct</w:t>
            </w:r>
          </w:p>
        </w:tc>
        <w:tc>
          <w:tcPr>
            <w:tcW w:w="2160" w:type="dxa"/>
          </w:tcPr>
          <w:p w:rsidR="00FC2080" w:rsidRDefault="000E4208" w14:paraId="4795A80B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0029AFEB" w14:textId="77777777">
            <w:r>
              <w:rPr>
                <w:sz w:val="16"/>
              </w:rPr>
              <w:t>QoQ change</w:t>
            </w:r>
          </w:p>
        </w:tc>
        <w:tc>
          <w:tcPr>
            <w:tcW w:w="2160" w:type="dxa"/>
          </w:tcPr>
          <w:p w:rsidR="00FC2080" w:rsidRDefault="000E4208" w14:paraId="48DA2E20" w14:textId="77777777">
            <w:r>
              <w:rPr>
                <w:sz w:val="16"/>
              </w:rPr>
              <w:t>5.2</w:t>
            </w:r>
          </w:p>
        </w:tc>
      </w:tr>
      <w:tr w:rsidR="00FC2080" w14:paraId="28D98D9A" w14:textId="77777777">
        <w:tc>
          <w:tcPr>
            <w:tcW w:w="2160" w:type="dxa"/>
          </w:tcPr>
          <w:p w:rsidR="00FC2080" w:rsidRDefault="000E4208" w14:paraId="51D04076" w14:textId="77777777">
            <w:r>
              <w:rPr>
                <w:sz w:val="16"/>
              </w:rPr>
              <w:t>share_of_voice_pct</w:t>
            </w:r>
          </w:p>
        </w:tc>
        <w:tc>
          <w:tcPr>
            <w:tcW w:w="2160" w:type="dxa"/>
          </w:tcPr>
          <w:p w:rsidR="00FC2080" w:rsidRDefault="000E4208" w14:paraId="46135FB4" w14:textId="77777777">
            <w:r>
              <w:rPr>
                <w:sz w:val="16"/>
              </w:rPr>
              <w:t>DECIMAL(5,1)</w:t>
            </w:r>
          </w:p>
        </w:tc>
        <w:tc>
          <w:tcPr>
            <w:tcW w:w="2160" w:type="dxa"/>
          </w:tcPr>
          <w:p w:rsidR="00FC2080" w:rsidRDefault="000E4208" w14:paraId="0F997FDD" w14:textId="77777777">
            <w:r>
              <w:rPr>
                <w:sz w:val="16"/>
              </w:rPr>
              <w:t>SOV %</w:t>
            </w:r>
          </w:p>
        </w:tc>
        <w:tc>
          <w:tcPr>
            <w:tcW w:w="2160" w:type="dxa"/>
          </w:tcPr>
          <w:p w:rsidR="00FC2080" w:rsidRDefault="000E4208" w14:paraId="4847AC0E" w14:textId="77777777">
            <w:r>
              <w:rPr>
                <w:sz w:val="16"/>
              </w:rPr>
              <w:t>35.0</w:t>
            </w:r>
          </w:p>
        </w:tc>
      </w:tr>
      <w:tr w:rsidR="00FC2080" w14:paraId="43AFB699" w14:textId="77777777">
        <w:tc>
          <w:tcPr>
            <w:tcW w:w="2160" w:type="dxa"/>
          </w:tcPr>
          <w:p w:rsidR="00FC2080" w:rsidRDefault="000E4208" w14:paraId="457E5C0D" w14:textId="77777777">
            <w:r>
              <w:rPr>
                <w:sz w:val="16"/>
              </w:rPr>
              <w:t>adoption_stage</w:t>
            </w:r>
          </w:p>
        </w:tc>
        <w:tc>
          <w:tcPr>
            <w:tcW w:w="2160" w:type="dxa"/>
          </w:tcPr>
          <w:p w:rsidR="00FC2080" w:rsidRDefault="000E4208" w14:paraId="115858FA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48E8A854" w14:textId="77777777">
            <w:r>
              <w:rPr>
                <w:sz w:val="16"/>
              </w:rPr>
              <w:t>Adoption stage</w:t>
            </w:r>
          </w:p>
        </w:tc>
        <w:tc>
          <w:tcPr>
            <w:tcW w:w="2160" w:type="dxa"/>
          </w:tcPr>
          <w:p w:rsidR="00FC2080" w:rsidRDefault="000E4208" w14:paraId="2206373D" w14:textId="77777777">
            <w:r>
              <w:rPr>
                <w:sz w:val="16"/>
              </w:rPr>
              <w:t>ADOPTER</w:t>
            </w:r>
          </w:p>
        </w:tc>
      </w:tr>
    </w:tbl>
    <w:p w:rsidR="00FC2080" w:rsidRDefault="00FC2080" w14:paraId="45FB0818" w14:textId="77777777"/>
    <w:p w:rsidR="00FC2080" w:rsidRDefault="000E4208" w14:paraId="065EC3DC" w14:textId="77777777">
      <w:pPr>
        <w:pStyle w:val="Heading2"/>
      </w:pPr>
      <w:r>
        <w:t>2.x FACT_KPI_Summary</w:t>
      </w:r>
    </w:p>
    <w:p w:rsidR="00FC2080" w:rsidRDefault="000E4208" w14:paraId="6177F8F2" w14:textId="77777777">
      <w:r>
        <w:t>Type: Fact (Snapshot) | Records: 52,170 | PK: kpi_summary_id</w:t>
      </w:r>
    </w:p>
    <w:p w:rsidR="00FC2080" w:rsidRDefault="000E4208" w14:paraId="02B3B004" w14:textId="77777777">
      <w:r>
        <w:t>Consolidated KPI values per country/brand/quarter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FC2080" w14:paraId="286EF412" w14:textId="77777777">
        <w:tc>
          <w:tcPr>
            <w:tcW w:w="2160" w:type="dxa"/>
            <w:shd w:val="clear" w:color="auto" w:fill="2F5496"/>
          </w:tcPr>
          <w:p w:rsidR="00FC2080" w:rsidRDefault="000E4208" w14:paraId="1054CCA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039423D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146BE5E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6F66289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7CDE3974" w14:textId="77777777">
        <w:tc>
          <w:tcPr>
            <w:tcW w:w="2160" w:type="dxa"/>
          </w:tcPr>
          <w:p w:rsidR="00FC2080" w:rsidRDefault="000E4208" w14:paraId="622FEBC9" w14:textId="77777777">
            <w:r>
              <w:rPr>
                <w:sz w:val="16"/>
              </w:rPr>
              <w:t>kpi_summary_id</w:t>
            </w:r>
          </w:p>
        </w:tc>
        <w:tc>
          <w:tcPr>
            <w:tcW w:w="2160" w:type="dxa"/>
          </w:tcPr>
          <w:p w:rsidR="00FC2080" w:rsidRDefault="000E4208" w14:paraId="50F4586B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6C824C0F" w14:textId="77777777">
            <w:r>
              <w:rPr>
                <w:sz w:val="16"/>
              </w:rPr>
              <w:t>PK</w:t>
            </w:r>
          </w:p>
        </w:tc>
        <w:tc>
          <w:tcPr>
            <w:tcW w:w="2160" w:type="dxa"/>
          </w:tcPr>
          <w:p w:rsidR="00FC2080" w:rsidRDefault="000E4208" w14:paraId="26E7E7E4" w14:textId="77777777">
            <w:r>
              <w:rPr>
                <w:sz w:val="16"/>
              </w:rPr>
              <w:t>KPIS000001</w:t>
            </w:r>
          </w:p>
        </w:tc>
      </w:tr>
      <w:tr w:rsidR="00FC2080" w14:paraId="31E91F63" w14:textId="77777777">
        <w:tc>
          <w:tcPr>
            <w:tcW w:w="2160" w:type="dxa"/>
          </w:tcPr>
          <w:p w:rsidR="00FC2080" w:rsidRDefault="000E4208" w14:paraId="3B692642" w14:textId="77777777">
            <w:r>
              <w:rPr>
                <w:sz w:val="16"/>
              </w:rPr>
              <w:t>kpi_id</w:t>
            </w:r>
          </w:p>
        </w:tc>
        <w:tc>
          <w:tcPr>
            <w:tcW w:w="2160" w:type="dxa"/>
          </w:tcPr>
          <w:p w:rsidR="00FC2080" w:rsidRDefault="000E4208" w14:paraId="76097C7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E490366" w14:textId="77777777">
            <w:r>
              <w:rPr>
                <w:sz w:val="16"/>
              </w:rPr>
              <w:t>KPI ID</w:t>
            </w:r>
          </w:p>
        </w:tc>
        <w:tc>
          <w:tcPr>
            <w:tcW w:w="2160" w:type="dxa"/>
          </w:tcPr>
          <w:p w:rsidR="00FC2080" w:rsidRDefault="000E4208" w14:paraId="5BA7F391" w14:textId="77777777">
            <w:r>
              <w:rPr>
                <w:sz w:val="16"/>
              </w:rPr>
              <w:t>KPI001</w:t>
            </w:r>
          </w:p>
        </w:tc>
      </w:tr>
      <w:tr w:rsidR="00FC2080" w14:paraId="184FF472" w14:textId="77777777">
        <w:tc>
          <w:tcPr>
            <w:tcW w:w="2160" w:type="dxa"/>
          </w:tcPr>
          <w:p w:rsidR="00FC2080" w:rsidRDefault="000E4208" w14:paraId="70990650" w14:textId="77777777">
            <w:r>
              <w:rPr>
                <w:sz w:val="16"/>
              </w:rPr>
              <w:t>kpi_name</w:t>
            </w:r>
          </w:p>
        </w:tc>
        <w:tc>
          <w:tcPr>
            <w:tcW w:w="2160" w:type="dxa"/>
          </w:tcPr>
          <w:p w:rsidR="00FC2080" w:rsidRDefault="000E4208" w14:paraId="0846C717" w14:textId="77777777">
            <w:r>
              <w:rPr>
                <w:sz w:val="16"/>
              </w:rPr>
              <w:t>VARCHAR(50)</w:t>
            </w:r>
          </w:p>
        </w:tc>
        <w:tc>
          <w:tcPr>
            <w:tcW w:w="2160" w:type="dxa"/>
          </w:tcPr>
          <w:p w:rsidR="00FC2080" w:rsidRDefault="000E4208" w14:paraId="0B5413E3" w14:textId="77777777">
            <w:r>
              <w:rPr>
                <w:sz w:val="16"/>
              </w:rPr>
              <w:t>KPI name</w:t>
            </w:r>
          </w:p>
        </w:tc>
        <w:tc>
          <w:tcPr>
            <w:tcW w:w="2160" w:type="dxa"/>
          </w:tcPr>
          <w:p w:rsidR="00FC2080" w:rsidRDefault="000E4208" w14:paraId="1EF636A2" w14:textId="77777777">
            <w:r>
              <w:rPr>
                <w:sz w:val="16"/>
              </w:rPr>
              <w:t>Field Day Percentage</w:t>
            </w:r>
          </w:p>
        </w:tc>
      </w:tr>
      <w:tr w:rsidR="00FC2080" w14:paraId="39D360E4" w14:textId="77777777">
        <w:tc>
          <w:tcPr>
            <w:tcW w:w="2160" w:type="dxa"/>
          </w:tcPr>
          <w:p w:rsidR="00FC2080" w:rsidRDefault="000E4208" w14:paraId="6C802182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760C98D0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484DC7D" w14:textId="77777777">
            <w:r>
              <w:rPr>
                <w:sz w:val="16"/>
              </w:rPr>
              <w:t>FK country</w:t>
            </w:r>
          </w:p>
        </w:tc>
        <w:tc>
          <w:tcPr>
            <w:tcW w:w="2160" w:type="dxa"/>
          </w:tcPr>
          <w:p w:rsidR="00FC2080" w:rsidRDefault="000E4208" w14:paraId="01430D43" w14:textId="77777777">
            <w:r>
              <w:rPr>
                <w:sz w:val="16"/>
              </w:rPr>
              <w:t>GEO_0003</w:t>
            </w:r>
          </w:p>
        </w:tc>
      </w:tr>
      <w:tr w:rsidR="00FC2080" w14:paraId="78841D8D" w14:textId="77777777">
        <w:tc>
          <w:tcPr>
            <w:tcW w:w="2160" w:type="dxa"/>
          </w:tcPr>
          <w:p w:rsidR="00FC2080" w:rsidRDefault="000E4208" w14:paraId="37195DCE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49F80793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72ABD25" w14:textId="77777777">
            <w:r>
              <w:rPr>
                <w:sz w:val="16"/>
              </w:rPr>
              <w:t>FK brand</w:t>
            </w:r>
          </w:p>
        </w:tc>
        <w:tc>
          <w:tcPr>
            <w:tcW w:w="2160" w:type="dxa"/>
          </w:tcPr>
          <w:p w:rsidR="00FC2080" w:rsidRDefault="000E4208" w14:paraId="1A35FBDA" w14:textId="77777777">
            <w:r>
              <w:rPr>
                <w:sz w:val="16"/>
              </w:rPr>
              <w:t>BRD001</w:t>
            </w:r>
          </w:p>
        </w:tc>
      </w:tr>
      <w:tr w:rsidR="00FC2080" w14:paraId="118F649B" w14:textId="77777777">
        <w:tc>
          <w:tcPr>
            <w:tcW w:w="2160" w:type="dxa"/>
          </w:tcPr>
          <w:p w:rsidR="00FC2080" w:rsidRDefault="000E4208" w14:paraId="387CD558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25A89751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3F1E631A" w14:textId="77777777">
            <w:r>
              <w:rPr>
                <w:sz w:val="16"/>
              </w:rPr>
              <w:t>FK quarter end</w:t>
            </w:r>
          </w:p>
        </w:tc>
        <w:tc>
          <w:tcPr>
            <w:tcW w:w="2160" w:type="dxa"/>
          </w:tcPr>
          <w:p w:rsidR="00FC2080" w:rsidRDefault="000E4208" w14:paraId="0A4D7A92" w14:textId="77777777">
            <w:r>
              <w:rPr>
                <w:sz w:val="16"/>
              </w:rPr>
              <w:t>T202503</w:t>
            </w:r>
          </w:p>
        </w:tc>
      </w:tr>
      <w:tr w:rsidR="00FC2080" w14:paraId="5D255618" w14:textId="77777777">
        <w:tc>
          <w:tcPr>
            <w:tcW w:w="2160" w:type="dxa"/>
          </w:tcPr>
          <w:p w:rsidR="00FC2080" w:rsidRDefault="000E4208" w14:paraId="51802845" w14:textId="77777777">
            <w:r>
              <w:rPr>
                <w:sz w:val="16"/>
              </w:rPr>
              <w:t>time_period</w:t>
            </w:r>
          </w:p>
        </w:tc>
        <w:tc>
          <w:tcPr>
            <w:tcW w:w="2160" w:type="dxa"/>
          </w:tcPr>
          <w:p w:rsidR="00FC2080" w:rsidRDefault="000E4208" w14:paraId="4549634E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1FADA41F" w14:textId="77777777">
            <w:r>
              <w:rPr>
                <w:sz w:val="16"/>
              </w:rPr>
              <w:t>FQ</w:t>
            </w:r>
          </w:p>
        </w:tc>
        <w:tc>
          <w:tcPr>
            <w:tcW w:w="2160" w:type="dxa"/>
          </w:tcPr>
          <w:p w:rsidR="00FC2080" w:rsidRDefault="000E4208" w14:paraId="4D26E0DD" w14:textId="77777777">
            <w:r>
              <w:rPr>
                <w:sz w:val="16"/>
              </w:rPr>
              <w:t>FY2025-Q1</w:t>
            </w:r>
          </w:p>
        </w:tc>
      </w:tr>
      <w:tr w:rsidR="00FC2080" w14:paraId="71CA63B2" w14:textId="77777777">
        <w:tc>
          <w:tcPr>
            <w:tcW w:w="2160" w:type="dxa"/>
          </w:tcPr>
          <w:p w:rsidR="00FC2080" w:rsidRDefault="000E4208" w14:paraId="06E5ECE7" w14:textId="77777777">
            <w:r>
              <w:rPr>
                <w:sz w:val="16"/>
              </w:rPr>
              <w:t>numerator_value</w:t>
            </w:r>
          </w:p>
        </w:tc>
        <w:tc>
          <w:tcPr>
            <w:tcW w:w="2160" w:type="dxa"/>
          </w:tcPr>
          <w:p w:rsidR="00FC2080" w:rsidRDefault="000E4208" w14:paraId="6DAF2FF8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5C87C4C6" w14:textId="77777777">
            <w:r>
              <w:rPr>
                <w:sz w:val="16"/>
              </w:rPr>
              <w:t>Numerator</w:t>
            </w:r>
          </w:p>
        </w:tc>
        <w:tc>
          <w:tcPr>
            <w:tcW w:w="2160" w:type="dxa"/>
          </w:tcPr>
          <w:p w:rsidR="00FC2080" w:rsidRDefault="000E4208" w14:paraId="49D04761" w14:textId="77777777">
            <w:r>
              <w:rPr>
                <w:sz w:val="16"/>
              </w:rPr>
              <w:t>272</w:t>
            </w:r>
          </w:p>
        </w:tc>
      </w:tr>
      <w:tr w:rsidR="00FC2080" w14:paraId="39E415D7" w14:textId="77777777">
        <w:tc>
          <w:tcPr>
            <w:tcW w:w="2160" w:type="dxa"/>
          </w:tcPr>
          <w:p w:rsidR="00FC2080" w:rsidRDefault="000E4208" w14:paraId="388679CA" w14:textId="77777777">
            <w:r>
              <w:rPr>
                <w:sz w:val="16"/>
              </w:rPr>
              <w:t>denominator_value</w:t>
            </w:r>
          </w:p>
        </w:tc>
        <w:tc>
          <w:tcPr>
            <w:tcW w:w="2160" w:type="dxa"/>
          </w:tcPr>
          <w:p w:rsidR="00FC2080" w:rsidRDefault="000E4208" w14:paraId="16236011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26C3434A" w14:textId="77777777">
            <w:r>
              <w:rPr>
                <w:sz w:val="16"/>
              </w:rPr>
              <w:t>Denominator</w:t>
            </w:r>
          </w:p>
        </w:tc>
        <w:tc>
          <w:tcPr>
            <w:tcW w:w="2160" w:type="dxa"/>
          </w:tcPr>
          <w:p w:rsidR="00FC2080" w:rsidRDefault="000E4208" w14:paraId="61849747" w14:textId="77777777">
            <w:r>
              <w:rPr>
                <w:sz w:val="16"/>
              </w:rPr>
              <w:t>352</w:t>
            </w:r>
          </w:p>
        </w:tc>
      </w:tr>
      <w:tr w:rsidR="00FC2080" w14:paraId="5D45987E" w14:textId="77777777">
        <w:tc>
          <w:tcPr>
            <w:tcW w:w="2160" w:type="dxa"/>
          </w:tcPr>
          <w:p w:rsidR="00FC2080" w:rsidRDefault="000E4208" w14:paraId="51F5AB4B" w14:textId="77777777">
            <w:r>
              <w:rPr>
                <w:sz w:val="16"/>
              </w:rPr>
              <w:t>kpi_value</w:t>
            </w:r>
          </w:p>
        </w:tc>
        <w:tc>
          <w:tcPr>
            <w:tcW w:w="2160" w:type="dxa"/>
          </w:tcPr>
          <w:p w:rsidR="00FC2080" w:rsidRDefault="000E4208" w14:paraId="4F68B075" w14:textId="77777777">
            <w:r>
              <w:rPr>
                <w:sz w:val="16"/>
              </w:rPr>
              <w:t>DECIMAL(8,2)</w:t>
            </w:r>
          </w:p>
        </w:tc>
        <w:tc>
          <w:tcPr>
            <w:tcW w:w="2160" w:type="dxa"/>
          </w:tcPr>
          <w:p w:rsidR="00FC2080" w:rsidRDefault="000E4208" w14:paraId="1249D9B3" w14:textId="77777777">
            <w:r>
              <w:rPr>
                <w:sz w:val="16"/>
              </w:rPr>
              <w:t>KPI value</w:t>
            </w:r>
          </w:p>
        </w:tc>
        <w:tc>
          <w:tcPr>
            <w:tcW w:w="2160" w:type="dxa"/>
          </w:tcPr>
          <w:p w:rsidR="00FC2080" w:rsidRDefault="000E4208" w14:paraId="08E2E624" w14:textId="77777777">
            <w:r>
              <w:rPr>
                <w:sz w:val="16"/>
              </w:rPr>
              <w:t>77.30</w:t>
            </w:r>
          </w:p>
        </w:tc>
      </w:tr>
      <w:tr w:rsidR="00FC2080" w14:paraId="1A0DF9F9" w14:textId="77777777">
        <w:tc>
          <w:tcPr>
            <w:tcW w:w="2160" w:type="dxa"/>
          </w:tcPr>
          <w:p w:rsidR="00FC2080" w:rsidRDefault="000E4208" w14:paraId="3E1362F8" w14:textId="77777777">
            <w:r>
              <w:rPr>
                <w:sz w:val="16"/>
              </w:rPr>
              <w:t>unit</w:t>
            </w:r>
          </w:p>
        </w:tc>
        <w:tc>
          <w:tcPr>
            <w:tcW w:w="2160" w:type="dxa"/>
          </w:tcPr>
          <w:p w:rsidR="00FC2080" w:rsidRDefault="000E4208" w14:paraId="0A75CED7" w14:textId="77777777">
            <w:r>
              <w:rPr>
                <w:sz w:val="16"/>
              </w:rPr>
              <w:t>VARCHAR(20)</w:t>
            </w:r>
          </w:p>
        </w:tc>
        <w:tc>
          <w:tcPr>
            <w:tcW w:w="2160" w:type="dxa"/>
          </w:tcPr>
          <w:p w:rsidR="00FC2080" w:rsidRDefault="000E4208" w14:paraId="0FFE63E3" w14:textId="77777777">
            <w:r>
              <w:rPr>
                <w:sz w:val="16"/>
              </w:rPr>
              <w:t>Unit</w:t>
            </w:r>
          </w:p>
        </w:tc>
        <w:tc>
          <w:tcPr>
            <w:tcW w:w="2160" w:type="dxa"/>
          </w:tcPr>
          <w:p w:rsidR="00FC2080" w:rsidRDefault="000E4208" w14:paraId="6462C093" w14:textId="77777777">
            <w:r>
              <w:rPr>
                <w:sz w:val="16"/>
              </w:rPr>
              <w:t>%</w:t>
            </w:r>
          </w:p>
        </w:tc>
      </w:tr>
      <w:tr w:rsidR="00FC2080" w14:paraId="56189A4A" w14:textId="77777777">
        <w:tc>
          <w:tcPr>
            <w:tcW w:w="2160" w:type="dxa"/>
          </w:tcPr>
          <w:p w:rsidR="00FC2080" w:rsidRDefault="000E4208" w14:paraId="08169E55" w14:textId="77777777">
            <w:r>
              <w:rPr>
                <w:sz w:val="16"/>
              </w:rPr>
              <w:t>target_value</w:t>
            </w:r>
          </w:p>
        </w:tc>
        <w:tc>
          <w:tcPr>
            <w:tcW w:w="2160" w:type="dxa"/>
          </w:tcPr>
          <w:p w:rsidR="00FC2080" w:rsidRDefault="000E4208" w14:paraId="2F70BD64" w14:textId="77777777">
            <w:r>
              <w:rPr>
                <w:sz w:val="16"/>
              </w:rPr>
              <w:t>DECIMAL(8,2)</w:t>
            </w:r>
          </w:p>
        </w:tc>
        <w:tc>
          <w:tcPr>
            <w:tcW w:w="2160" w:type="dxa"/>
          </w:tcPr>
          <w:p w:rsidR="00FC2080" w:rsidRDefault="000E4208" w14:paraId="461A4C5F" w14:textId="77777777">
            <w:r>
              <w:rPr>
                <w:sz w:val="16"/>
              </w:rPr>
              <w:t>Target</w:t>
            </w:r>
          </w:p>
        </w:tc>
        <w:tc>
          <w:tcPr>
            <w:tcW w:w="2160" w:type="dxa"/>
          </w:tcPr>
          <w:p w:rsidR="00FC2080" w:rsidRDefault="000E4208" w14:paraId="24E4C218" w14:textId="77777777">
            <w:r>
              <w:rPr>
                <w:sz w:val="16"/>
              </w:rPr>
              <w:t>75.00</w:t>
            </w:r>
          </w:p>
        </w:tc>
      </w:tr>
    </w:tbl>
    <w:p w:rsidR="00FC2080" w:rsidRDefault="00FC2080" w14:paraId="049F31CB" w14:textId="77777777"/>
    <w:p w:rsidR="00FC2080" w:rsidRDefault="000E4208" w14:paraId="7E6196BB" w14:textId="77777777">
      <w:pPr>
        <w:pStyle w:val="Heading2"/>
      </w:pPr>
      <w:r>
        <w:t>2.x FACT_Sample_Management</w:t>
      </w:r>
    </w:p>
    <w:p w:rsidR="00FC2080" w:rsidRDefault="000E4208" w14:paraId="7DDC4564" w14:textId="77777777">
      <w:r>
        <w:t>Type: Fact (Transaction) | Records: 13,982 | PK: sample_id</w:t>
      </w:r>
    </w:p>
    <w:p w:rsidR="00FC2080" w:rsidRDefault="000E4208" w14:paraId="7401FADB" w14:textId="77777777">
      <w:r>
        <w:t>Product sample delivery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882"/>
        <w:gridCol w:w="2903"/>
        <w:gridCol w:w="1862"/>
      </w:tblGrid>
      <w:tr w:rsidR="00FC2080" w14:paraId="1E75AE47" w14:textId="77777777">
        <w:tc>
          <w:tcPr>
            <w:tcW w:w="2160" w:type="dxa"/>
            <w:shd w:val="clear" w:color="auto" w:fill="2F5496"/>
          </w:tcPr>
          <w:p w:rsidR="00FC2080" w:rsidRDefault="000E4208" w14:paraId="5AC1435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012DC1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7F8397A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2A0989D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0F1596FF" w14:textId="77777777">
        <w:tc>
          <w:tcPr>
            <w:tcW w:w="2160" w:type="dxa"/>
          </w:tcPr>
          <w:p w:rsidR="00FC2080" w:rsidRDefault="000E4208" w14:paraId="7E157425" w14:textId="77777777">
            <w:r>
              <w:rPr>
                <w:sz w:val="16"/>
              </w:rPr>
              <w:t>sample_id</w:t>
            </w:r>
          </w:p>
        </w:tc>
        <w:tc>
          <w:tcPr>
            <w:tcW w:w="2160" w:type="dxa"/>
          </w:tcPr>
          <w:p w:rsidR="00FC2080" w:rsidRDefault="000E4208" w14:paraId="5723C6FF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39432FD6" w14:textId="77777777">
            <w:r>
              <w:rPr>
                <w:sz w:val="16"/>
              </w:rPr>
              <w:t>PK</w:t>
            </w:r>
          </w:p>
        </w:tc>
        <w:tc>
          <w:tcPr>
            <w:tcW w:w="2160" w:type="dxa"/>
          </w:tcPr>
          <w:p w:rsidR="00FC2080" w:rsidRDefault="000E4208" w14:paraId="665B1AFC" w14:textId="77777777">
            <w:r>
              <w:rPr>
                <w:sz w:val="16"/>
              </w:rPr>
              <w:t>SMP000001</w:t>
            </w:r>
          </w:p>
        </w:tc>
      </w:tr>
      <w:tr w:rsidR="00FC2080" w14:paraId="3E2AEF84" w14:textId="77777777">
        <w:tc>
          <w:tcPr>
            <w:tcW w:w="2160" w:type="dxa"/>
          </w:tcPr>
          <w:p w:rsidR="00FC2080" w:rsidRDefault="000E4208" w14:paraId="3E4FF86B" w14:textId="77777777">
            <w:r>
              <w:rPr>
                <w:sz w:val="16"/>
              </w:rPr>
              <w:t>interaction_id</w:t>
            </w:r>
          </w:p>
        </w:tc>
        <w:tc>
          <w:tcPr>
            <w:tcW w:w="2160" w:type="dxa"/>
          </w:tcPr>
          <w:p w:rsidR="00FC2080" w:rsidRDefault="000E4208" w14:paraId="769273D1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5C7EBA5E" w14:textId="77777777">
            <w:r>
              <w:rPr>
                <w:sz w:val="16"/>
              </w:rPr>
              <w:t>FK interaction</w:t>
            </w:r>
          </w:p>
        </w:tc>
        <w:tc>
          <w:tcPr>
            <w:tcW w:w="2160" w:type="dxa"/>
          </w:tcPr>
          <w:p w:rsidR="00FC2080" w:rsidRDefault="000E4208" w14:paraId="11BBDB2C" w14:textId="77777777">
            <w:r>
              <w:rPr>
                <w:sz w:val="16"/>
              </w:rPr>
              <w:t>INT0000001</w:t>
            </w:r>
          </w:p>
        </w:tc>
      </w:tr>
      <w:tr w:rsidR="00FC2080" w14:paraId="6EA5ECAC" w14:textId="77777777">
        <w:tc>
          <w:tcPr>
            <w:tcW w:w="2160" w:type="dxa"/>
          </w:tcPr>
          <w:p w:rsidR="00FC2080" w:rsidRDefault="000E4208" w14:paraId="7BD58944" w14:textId="77777777">
            <w:r>
              <w:rPr>
                <w:sz w:val="16"/>
              </w:rPr>
              <w:t>account_id</w:t>
            </w:r>
          </w:p>
        </w:tc>
        <w:tc>
          <w:tcPr>
            <w:tcW w:w="2160" w:type="dxa"/>
          </w:tcPr>
          <w:p w:rsidR="00FC2080" w:rsidRDefault="000E4208" w14:paraId="2222C54B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5FFCC992" w14:textId="77777777">
            <w:r>
              <w:rPr>
                <w:sz w:val="16"/>
              </w:rPr>
              <w:t>FK HCP</w:t>
            </w:r>
          </w:p>
        </w:tc>
        <w:tc>
          <w:tcPr>
            <w:tcW w:w="2160" w:type="dxa"/>
          </w:tcPr>
          <w:p w:rsidR="00FC2080" w:rsidRDefault="000E4208" w14:paraId="647BAC56" w14:textId="77777777">
            <w:r>
              <w:rPr>
                <w:sz w:val="16"/>
              </w:rPr>
              <w:t>ACC00042</w:t>
            </w:r>
          </w:p>
        </w:tc>
      </w:tr>
      <w:tr w:rsidR="00FC2080" w14:paraId="21B9C87A" w14:textId="77777777">
        <w:tc>
          <w:tcPr>
            <w:tcW w:w="2160" w:type="dxa"/>
          </w:tcPr>
          <w:p w:rsidR="00FC2080" w:rsidRDefault="000E4208" w14:paraId="1F35FCDC" w14:textId="77777777">
            <w:r>
              <w:rPr>
                <w:sz w:val="16"/>
              </w:rPr>
              <w:t>employee_id</w:t>
            </w:r>
          </w:p>
        </w:tc>
        <w:tc>
          <w:tcPr>
            <w:tcW w:w="2160" w:type="dxa"/>
          </w:tcPr>
          <w:p w:rsidR="00FC2080" w:rsidRDefault="000E4208" w14:paraId="703A5531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4603B7B4" w14:textId="77777777">
            <w:r>
              <w:rPr>
                <w:sz w:val="16"/>
              </w:rPr>
              <w:t>FK employee</w:t>
            </w:r>
          </w:p>
        </w:tc>
        <w:tc>
          <w:tcPr>
            <w:tcW w:w="2160" w:type="dxa"/>
          </w:tcPr>
          <w:p w:rsidR="00FC2080" w:rsidRDefault="000E4208" w14:paraId="4E9416E3" w14:textId="77777777">
            <w:r>
              <w:rPr>
                <w:sz w:val="16"/>
              </w:rPr>
              <w:t>EMP0015</w:t>
            </w:r>
          </w:p>
        </w:tc>
      </w:tr>
      <w:tr w:rsidR="00FC2080" w14:paraId="1D130210" w14:textId="77777777">
        <w:tc>
          <w:tcPr>
            <w:tcW w:w="2160" w:type="dxa"/>
          </w:tcPr>
          <w:p w:rsidR="00FC2080" w:rsidRDefault="000E4208" w14:paraId="671CE92C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1B46124C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602CDBD0" w14:textId="77777777">
            <w:r>
              <w:rPr>
                <w:sz w:val="16"/>
              </w:rPr>
              <w:t>FK brand</w:t>
            </w:r>
          </w:p>
        </w:tc>
        <w:tc>
          <w:tcPr>
            <w:tcW w:w="2160" w:type="dxa"/>
          </w:tcPr>
          <w:p w:rsidR="00FC2080" w:rsidRDefault="000E4208" w14:paraId="4CCEDFB8" w14:textId="77777777">
            <w:r>
              <w:rPr>
                <w:sz w:val="16"/>
              </w:rPr>
              <w:t>BRD001</w:t>
            </w:r>
          </w:p>
        </w:tc>
      </w:tr>
      <w:tr w:rsidR="00FC2080" w14:paraId="7C8024B3" w14:textId="77777777">
        <w:tc>
          <w:tcPr>
            <w:tcW w:w="2160" w:type="dxa"/>
          </w:tcPr>
          <w:p w:rsidR="00FC2080" w:rsidRDefault="000E4208" w14:paraId="60BA5DC3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47E9A75A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6EEA356" w14:textId="77777777">
            <w:r>
              <w:rPr>
                <w:sz w:val="16"/>
              </w:rPr>
              <w:t>FK time</w:t>
            </w:r>
          </w:p>
        </w:tc>
        <w:tc>
          <w:tcPr>
            <w:tcW w:w="2160" w:type="dxa"/>
          </w:tcPr>
          <w:p w:rsidR="00FC2080" w:rsidRDefault="000E4208" w14:paraId="1218F3ED" w14:textId="77777777">
            <w:r>
              <w:rPr>
                <w:sz w:val="16"/>
              </w:rPr>
              <w:t>T202501</w:t>
            </w:r>
          </w:p>
        </w:tc>
      </w:tr>
      <w:tr w:rsidR="00FC2080" w14:paraId="2A92758C" w14:textId="77777777">
        <w:tc>
          <w:tcPr>
            <w:tcW w:w="2160" w:type="dxa"/>
          </w:tcPr>
          <w:p w:rsidR="00FC2080" w:rsidRDefault="000E4208" w14:paraId="70E91848" w14:textId="77777777">
            <w:r>
              <w:rPr>
                <w:sz w:val="16"/>
              </w:rPr>
              <w:t>sample_quantity</w:t>
            </w:r>
          </w:p>
        </w:tc>
        <w:tc>
          <w:tcPr>
            <w:tcW w:w="2160" w:type="dxa"/>
          </w:tcPr>
          <w:p w:rsidR="00FC2080" w:rsidRDefault="000E4208" w14:paraId="1F870029" w14:textId="77777777">
            <w:r>
              <w:rPr>
                <w:sz w:val="16"/>
              </w:rPr>
              <w:t>INTEGER</w:t>
            </w:r>
          </w:p>
        </w:tc>
        <w:tc>
          <w:tcPr>
            <w:tcW w:w="2160" w:type="dxa"/>
          </w:tcPr>
          <w:p w:rsidR="00FC2080" w:rsidRDefault="000E4208" w14:paraId="604562CA" w14:textId="77777777">
            <w:r>
              <w:rPr>
                <w:sz w:val="16"/>
              </w:rPr>
              <w:t>Units delivered</w:t>
            </w:r>
          </w:p>
        </w:tc>
        <w:tc>
          <w:tcPr>
            <w:tcW w:w="2160" w:type="dxa"/>
          </w:tcPr>
          <w:p w:rsidR="00FC2080" w:rsidRDefault="000E4208" w14:paraId="18F999B5" w14:textId="77777777">
            <w:r>
              <w:rPr>
                <w:sz w:val="16"/>
              </w:rPr>
              <w:t>2</w:t>
            </w:r>
          </w:p>
        </w:tc>
      </w:tr>
      <w:tr w:rsidR="00FC2080" w14:paraId="78D4C496" w14:textId="77777777">
        <w:tc>
          <w:tcPr>
            <w:tcW w:w="2160" w:type="dxa"/>
          </w:tcPr>
          <w:p w:rsidR="00FC2080" w:rsidRDefault="000E4208" w14:paraId="560D8CE1" w14:textId="77777777">
            <w:r>
              <w:rPr>
                <w:sz w:val="16"/>
              </w:rPr>
              <w:t>lot_number</w:t>
            </w:r>
          </w:p>
        </w:tc>
        <w:tc>
          <w:tcPr>
            <w:tcW w:w="2160" w:type="dxa"/>
          </w:tcPr>
          <w:p w:rsidR="00FC2080" w:rsidRDefault="000E4208" w14:paraId="62C1C8DD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6BD979B4" w14:textId="77777777">
            <w:r>
              <w:rPr>
                <w:sz w:val="16"/>
              </w:rPr>
              <w:t>Lot number</w:t>
            </w:r>
          </w:p>
        </w:tc>
        <w:tc>
          <w:tcPr>
            <w:tcW w:w="2160" w:type="dxa"/>
          </w:tcPr>
          <w:p w:rsidR="00FC2080" w:rsidRDefault="000E4208" w14:paraId="2641384E" w14:textId="77777777">
            <w:r>
              <w:rPr>
                <w:sz w:val="16"/>
              </w:rPr>
              <w:t>LOT2024156</w:t>
            </w:r>
          </w:p>
        </w:tc>
      </w:tr>
      <w:tr w:rsidR="00FC2080" w14:paraId="1998A3E6" w14:textId="77777777">
        <w:tc>
          <w:tcPr>
            <w:tcW w:w="2160" w:type="dxa"/>
          </w:tcPr>
          <w:p w:rsidR="00FC2080" w:rsidRDefault="000E4208" w14:paraId="379226A2" w14:textId="77777777">
            <w:r>
              <w:rPr>
                <w:sz w:val="16"/>
              </w:rPr>
              <w:t>sample_status</w:t>
            </w:r>
          </w:p>
        </w:tc>
        <w:tc>
          <w:tcPr>
            <w:tcW w:w="2160" w:type="dxa"/>
          </w:tcPr>
          <w:p w:rsidR="00FC2080" w:rsidRDefault="000E4208" w14:paraId="324F2BFD" w14:textId="77777777">
            <w:r>
              <w:rPr>
                <w:sz w:val="16"/>
              </w:rPr>
              <w:t>VARCHAR(15)</w:t>
            </w:r>
          </w:p>
        </w:tc>
        <w:tc>
          <w:tcPr>
            <w:tcW w:w="2160" w:type="dxa"/>
          </w:tcPr>
          <w:p w:rsidR="00FC2080" w:rsidRDefault="000E4208" w14:paraId="347132E8" w14:textId="77777777">
            <w:r>
              <w:rPr>
                <w:sz w:val="16"/>
              </w:rPr>
              <w:t>DELIVERED/ACKNOWLEDGED/RETURNED</w:t>
            </w:r>
          </w:p>
        </w:tc>
        <w:tc>
          <w:tcPr>
            <w:tcW w:w="2160" w:type="dxa"/>
          </w:tcPr>
          <w:p w:rsidR="00FC2080" w:rsidRDefault="000E4208" w14:paraId="6659711D" w14:textId="77777777">
            <w:r>
              <w:rPr>
                <w:sz w:val="16"/>
              </w:rPr>
              <w:t>DELIVERED</w:t>
            </w:r>
          </w:p>
        </w:tc>
      </w:tr>
      <w:tr w:rsidR="00FC2080" w14:paraId="122E43EE" w14:textId="77777777">
        <w:tc>
          <w:tcPr>
            <w:tcW w:w="2160" w:type="dxa"/>
          </w:tcPr>
          <w:p w:rsidR="00FC2080" w:rsidRDefault="000E4208" w14:paraId="47764C13" w14:textId="77777777">
            <w:r>
              <w:rPr>
                <w:sz w:val="16"/>
              </w:rPr>
              <w:t>requires_signature</w:t>
            </w:r>
          </w:p>
        </w:tc>
        <w:tc>
          <w:tcPr>
            <w:tcW w:w="2160" w:type="dxa"/>
          </w:tcPr>
          <w:p w:rsidR="00FC2080" w:rsidRDefault="000E4208" w14:paraId="7BE34F76" w14:textId="77777777">
            <w:r>
              <w:rPr>
                <w:sz w:val="16"/>
              </w:rPr>
              <w:t>CHAR(1)</w:t>
            </w:r>
          </w:p>
        </w:tc>
        <w:tc>
          <w:tcPr>
            <w:tcW w:w="2160" w:type="dxa"/>
          </w:tcPr>
          <w:p w:rsidR="00FC2080" w:rsidRDefault="000E4208" w14:paraId="401E0E2C" w14:textId="77777777">
            <w:r>
              <w:rPr>
                <w:sz w:val="16"/>
              </w:rPr>
              <w:t>Y/N</w:t>
            </w:r>
          </w:p>
        </w:tc>
        <w:tc>
          <w:tcPr>
            <w:tcW w:w="2160" w:type="dxa"/>
          </w:tcPr>
          <w:p w:rsidR="00FC2080" w:rsidRDefault="000E4208" w14:paraId="4FFB49C1" w14:textId="77777777">
            <w:r>
              <w:rPr>
                <w:sz w:val="16"/>
              </w:rPr>
              <w:t>Y</w:t>
            </w:r>
          </w:p>
        </w:tc>
      </w:tr>
      <w:tr w:rsidR="00FC2080" w14:paraId="1E932F4C" w14:textId="77777777">
        <w:tc>
          <w:tcPr>
            <w:tcW w:w="2160" w:type="dxa"/>
          </w:tcPr>
          <w:p w:rsidR="00FC2080" w:rsidRDefault="000E4208" w14:paraId="6C996EBB" w14:textId="77777777">
            <w:r>
              <w:rPr>
                <w:sz w:val="16"/>
              </w:rPr>
              <w:t>signature_collected</w:t>
            </w:r>
          </w:p>
        </w:tc>
        <w:tc>
          <w:tcPr>
            <w:tcW w:w="2160" w:type="dxa"/>
          </w:tcPr>
          <w:p w:rsidR="00FC2080" w:rsidRDefault="000E4208" w14:paraId="5E9E836F" w14:textId="77777777">
            <w:r>
              <w:rPr>
                <w:sz w:val="16"/>
              </w:rPr>
              <w:t>CHAR(1)</w:t>
            </w:r>
          </w:p>
        </w:tc>
        <w:tc>
          <w:tcPr>
            <w:tcW w:w="2160" w:type="dxa"/>
          </w:tcPr>
          <w:p w:rsidR="00FC2080" w:rsidRDefault="000E4208" w14:paraId="32DCCB69" w14:textId="77777777">
            <w:r>
              <w:rPr>
                <w:sz w:val="16"/>
              </w:rPr>
              <w:t>Y/N</w:t>
            </w:r>
          </w:p>
        </w:tc>
        <w:tc>
          <w:tcPr>
            <w:tcW w:w="2160" w:type="dxa"/>
          </w:tcPr>
          <w:p w:rsidR="00FC2080" w:rsidRDefault="000E4208" w14:paraId="6C0E49A0" w14:textId="77777777">
            <w:r>
              <w:rPr>
                <w:sz w:val="16"/>
              </w:rPr>
              <w:t>Y</w:t>
            </w:r>
          </w:p>
        </w:tc>
      </w:tr>
    </w:tbl>
    <w:p w:rsidR="00FC2080" w:rsidRDefault="00FC2080" w14:paraId="53128261" w14:textId="77777777"/>
    <w:p w:rsidR="00FC2080" w:rsidRDefault="000E4208" w14:paraId="3C315253" w14:textId="77777777">
      <w:pPr>
        <w:pStyle w:val="Heading2"/>
      </w:pPr>
      <w:r>
        <w:t>2.x FACT_Targets</w:t>
      </w:r>
    </w:p>
    <w:p w:rsidR="00FC2080" w:rsidRDefault="000E4208" w14:paraId="4A640BFE" w14:textId="77777777">
      <w:r>
        <w:t>Type: Fact (Periodic Snapshot) | Records: 14,696 | PK: target_id</w:t>
      </w:r>
    </w:p>
    <w:p w:rsidR="00FC2080" w:rsidRDefault="000E4208" w14:paraId="5BDBF9D0" w14:textId="77777777">
      <w:r>
        <w:t>Quarterly brand performance targets per country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114"/>
        <w:gridCol w:w="5061"/>
        <w:gridCol w:w="1327"/>
      </w:tblGrid>
      <w:tr w:rsidR="00FC2080" w14:paraId="598CF38D" w14:textId="77777777">
        <w:tc>
          <w:tcPr>
            <w:tcW w:w="2160" w:type="dxa"/>
            <w:shd w:val="clear" w:color="auto" w:fill="2F5496"/>
          </w:tcPr>
          <w:p w:rsidR="00FC2080" w:rsidRDefault="000E4208" w14:paraId="7228371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459D707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326406E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:rsidR="00FC2080" w:rsidRDefault="000E4208" w14:paraId="508E985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Sample</w:t>
            </w:r>
          </w:p>
        </w:tc>
      </w:tr>
      <w:tr w:rsidR="00FC2080" w14:paraId="62826093" w14:textId="77777777">
        <w:tc>
          <w:tcPr>
            <w:tcW w:w="2160" w:type="dxa"/>
          </w:tcPr>
          <w:p w:rsidR="00FC2080" w:rsidRDefault="000E4208" w14:paraId="1BA2D8AD" w14:textId="77777777">
            <w:r>
              <w:rPr>
                <w:sz w:val="16"/>
              </w:rPr>
              <w:t>target_id</w:t>
            </w:r>
          </w:p>
        </w:tc>
        <w:tc>
          <w:tcPr>
            <w:tcW w:w="2160" w:type="dxa"/>
          </w:tcPr>
          <w:p w:rsidR="00FC2080" w:rsidRDefault="000E4208" w14:paraId="13F8A291" w14:textId="77777777">
            <w:r>
              <w:rPr>
                <w:sz w:val="16"/>
              </w:rPr>
              <w:t>VARCHAR(12)</w:t>
            </w:r>
          </w:p>
        </w:tc>
        <w:tc>
          <w:tcPr>
            <w:tcW w:w="2160" w:type="dxa"/>
          </w:tcPr>
          <w:p w:rsidR="00FC2080" w:rsidRDefault="000E4208" w14:paraId="0BF26B92" w14:textId="77777777"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:rsidR="00FC2080" w:rsidRDefault="000E4208" w14:paraId="77492559" w14:textId="77777777">
            <w:r>
              <w:rPr>
                <w:sz w:val="16"/>
              </w:rPr>
              <w:t>TGT000001</w:t>
            </w:r>
          </w:p>
        </w:tc>
      </w:tr>
      <w:tr w:rsidR="00FC2080" w14:paraId="27A5AC96" w14:textId="77777777">
        <w:tc>
          <w:tcPr>
            <w:tcW w:w="2160" w:type="dxa"/>
          </w:tcPr>
          <w:p w:rsidR="00FC2080" w:rsidRDefault="000E4208" w14:paraId="09B81ED6" w14:textId="77777777">
            <w:r>
              <w:rPr>
                <w:sz w:val="16"/>
              </w:rPr>
              <w:t>geo_id</w:t>
            </w:r>
          </w:p>
        </w:tc>
        <w:tc>
          <w:tcPr>
            <w:tcW w:w="2160" w:type="dxa"/>
          </w:tcPr>
          <w:p w:rsidR="00FC2080" w:rsidRDefault="000E4208" w14:paraId="0C2DC2E9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217C852" w14:textId="77777777">
            <w:r>
              <w:rPr>
                <w:sz w:val="16"/>
              </w:rPr>
              <w:t>FK to country</w:t>
            </w:r>
          </w:p>
        </w:tc>
        <w:tc>
          <w:tcPr>
            <w:tcW w:w="2160" w:type="dxa"/>
          </w:tcPr>
          <w:p w:rsidR="00FC2080" w:rsidRDefault="000E4208" w14:paraId="45810BD8" w14:textId="77777777">
            <w:r>
              <w:rPr>
                <w:sz w:val="16"/>
              </w:rPr>
              <w:t>GEO_0003</w:t>
            </w:r>
          </w:p>
        </w:tc>
      </w:tr>
      <w:tr w:rsidR="00FC2080" w14:paraId="0E0A667B" w14:textId="77777777">
        <w:tc>
          <w:tcPr>
            <w:tcW w:w="2160" w:type="dxa"/>
          </w:tcPr>
          <w:p w:rsidR="00FC2080" w:rsidRDefault="000E4208" w14:paraId="45CF3D7C" w14:textId="77777777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:rsidR="00FC2080" w:rsidRDefault="000E4208" w14:paraId="580002CF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0C76B68" w14:textId="77777777">
            <w:r>
              <w:rPr>
                <w:sz w:val="16"/>
              </w:rPr>
              <w:t>FK to brand</w:t>
            </w:r>
          </w:p>
        </w:tc>
        <w:tc>
          <w:tcPr>
            <w:tcW w:w="2160" w:type="dxa"/>
          </w:tcPr>
          <w:p w:rsidR="00FC2080" w:rsidRDefault="000E4208" w14:paraId="052B6B53" w14:textId="77777777">
            <w:r>
              <w:rPr>
                <w:sz w:val="16"/>
              </w:rPr>
              <w:t>BRD001</w:t>
            </w:r>
          </w:p>
        </w:tc>
      </w:tr>
      <w:tr w:rsidR="00FC2080" w14:paraId="4277CB1D" w14:textId="77777777">
        <w:tc>
          <w:tcPr>
            <w:tcW w:w="2160" w:type="dxa"/>
          </w:tcPr>
          <w:p w:rsidR="00FC2080" w:rsidRDefault="000E4208" w14:paraId="69C37F28" w14:textId="77777777">
            <w:r>
              <w:rPr>
                <w:sz w:val="16"/>
              </w:rPr>
              <w:t>time_id</w:t>
            </w:r>
          </w:p>
        </w:tc>
        <w:tc>
          <w:tcPr>
            <w:tcW w:w="2160" w:type="dxa"/>
          </w:tcPr>
          <w:p w:rsidR="00FC2080" w:rsidRDefault="000E4208" w14:paraId="375E2534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133B8955" w14:textId="77777777">
            <w:r>
              <w:rPr>
                <w:sz w:val="16"/>
              </w:rPr>
              <w:t>FK to quarter end</w:t>
            </w:r>
          </w:p>
        </w:tc>
        <w:tc>
          <w:tcPr>
            <w:tcW w:w="2160" w:type="dxa"/>
          </w:tcPr>
          <w:p w:rsidR="00FC2080" w:rsidRDefault="000E4208" w14:paraId="5E73B3C4" w14:textId="77777777">
            <w:r>
              <w:rPr>
                <w:sz w:val="16"/>
              </w:rPr>
              <w:t>T202503</w:t>
            </w:r>
          </w:p>
        </w:tc>
      </w:tr>
      <w:tr w:rsidR="00FC2080" w14:paraId="42CF31B2" w14:textId="77777777">
        <w:tc>
          <w:tcPr>
            <w:tcW w:w="2160" w:type="dxa"/>
          </w:tcPr>
          <w:p w:rsidR="00FC2080" w:rsidRDefault="000E4208" w14:paraId="7507FCFB" w14:textId="77777777">
            <w:r>
              <w:rPr>
                <w:sz w:val="16"/>
              </w:rPr>
              <w:t>target_type</w:t>
            </w:r>
          </w:p>
        </w:tc>
        <w:tc>
          <w:tcPr>
            <w:tcW w:w="2160" w:type="dxa"/>
          </w:tcPr>
          <w:p w:rsidR="00FC2080" w:rsidRDefault="000E4208" w14:paraId="01DB5DBF" w14:textId="77777777">
            <w:r>
              <w:rPr>
                <w:sz w:val="16"/>
              </w:rPr>
              <w:t>VARCHAR(25)</w:t>
            </w:r>
          </w:p>
        </w:tc>
        <w:tc>
          <w:tcPr>
            <w:tcW w:w="2160" w:type="dxa"/>
          </w:tcPr>
          <w:p w:rsidR="00FC2080" w:rsidRDefault="000E4208" w14:paraId="3E1BF209" w14:textId="77777777">
            <w:r>
              <w:rPr>
                <w:sz w:val="16"/>
              </w:rPr>
              <w:t>REVENUE_TARGET/UNIT_TARGET/MARKET_SHARE_TARGET/COVERAGE_TARGET</w:t>
            </w:r>
          </w:p>
        </w:tc>
        <w:tc>
          <w:tcPr>
            <w:tcW w:w="2160" w:type="dxa"/>
          </w:tcPr>
          <w:p w:rsidR="00FC2080" w:rsidRDefault="000E4208" w14:paraId="7E9F779E" w14:textId="77777777">
            <w:r>
              <w:rPr>
                <w:sz w:val="16"/>
              </w:rPr>
              <w:t>REVENUE_TARGET</w:t>
            </w:r>
          </w:p>
        </w:tc>
      </w:tr>
      <w:tr w:rsidR="00FC2080" w14:paraId="58BD3495" w14:textId="77777777">
        <w:tc>
          <w:tcPr>
            <w:tcW w:w="2160" w:type="dxa"/>
          </w:tcPr>
          <w:p w:rsidR="00FC2080" w:rsidRDefault="000E4208" w14:paraId="6C59A0D5" w14:textId="77777777">
            <w:r>
              <w:rPr>
                <w:sz w:val="16"/>
              </w:rPr>
              <w:t>target_value</w:t>
            </w:r>
          </w:p>
        </w:tc>
        <w:tc>
          <w:tcPr>
            <w:tcW w:w="2160" w:type="dxa"/>
          </w:tcPr>
          <w:p w:rsidR="00FC2080" w:rsidRDefault="000E4208" w14:paraId="25A5F40F" w14:textId="77777777">
            <w:r>
              <w:rPr>
                <w:sz w:val="16"/>
              </w:rPr>
              <w:t>DECIMAL(15,2)</w:t>
            </w:r>
          </w:p>
        </w:tc>
        <w:tc>
          <w:tcPr>
            <w:tcW w:w="2160" w:type="dxa"/>
          </w:tcPr>
          <w:p w:rsidR="00FC2080" w:rsidRDefault="000E4208" w14:paraId="59132508" w14:textId="77777777">
            <w:r>
              <w:rPr>
                <w:sz w:val="16"/>
              </w:rPr>
              <w:t>Target value</w:t>
            </w:r>
          </w:p>
        </w:tc>
        <w:tc>
          <w:tcPr>
            <w:tcW w:w="2160" w:type="dxa"/>
          </w:tcPr>
          <w:p w:rsidR="00FC2080" w:rsidRDefault="000E4208" w14:paraId="561FEC81" w14:textId="77777777">
            <w:r>
              <w:rPr>
                <w:sz w:val="16"/>
              </w:rPr>
              <w:t>15000000.00</w:t>
            </w:r>
          </w:p>
        </w:tc>
      </w:tr>
      <w:tr w:rsidR="00FC2080" w14:paraId="6BCDE668" w14:textId="77777777">
        <w:tc>
          <w:tcPr>
            <w:tcW w:w="2160" w:type="dxa"/>
          </w:tcPr>
          <w:p w:rsidR="00FC2080" w:rsidRDefault="000E4208" w14:paraId="5AE672CB" w14:textId="77777777">
            <w:r>
              <w:rPr>
                <w:sz w:val="16"/>
              </w:rPr>
              <w:t>unit</w:t>
            </w:r>
          </w:p>
        </w:tc>
        <w:tc>
          <w:tcPr>
            <w:tcW w:w="2160" w:type="dxa"/>
          </w:tcPr>
          <w:p w:rsidR="00FC2080" w:rsidRDefault="000E4208" w14:paraId="2C75F1FA" w14:textId="77777777">
            <w:r>
              <w:rPr>
                <w:sz w:val="16"/>
              </w:rPr>
              <w:t>VARCHAR(10)</w:t>
            </w:r>
          </w:p>
        </w:tc>
        <w:tc>
          <w:tcPr>
            <w:tcW w:w="2160" w:type="dxa"/>
          </w:tcPr>
          <w:p w:rsidR="00FC2080" w:rsidRDefault="000E4208" w14:paraId="2405BE9F" w14:textId="77777777">
            <w:r>
              <w:rPr>
                <w:sz w:val="16"/>
              </w:rPr>
              <w:t>Unit</w:t>
            </w:r>
          </w:p>
        </w:tc>
        <w:tc>
          <w:tcPr>
            <w:tcW w:w="2160" w:type="dxa"/>
          </w:tcPr>
          <w:p w:rsidR="00FC2080" w:rsidRDefault="000E4208" w14:paraId="40A57C1F" w14:textId="77777777">
            <w:r>
              <w:rPr>
                <w:sz w:val="16"/>
              </w:rPr>
              <w:t>EUR</w:t>
            </w:r>
          </w:p>
        </w:tc>
      </w:tr>
      <w:tr w:rsidR="00FC2080" w14:paraId="5988791E" w14:textId="77777777">
        <w:tc>
          <w:tcPr>
            <w:tcW w:w="2160" w:type="dxa"/>
          </w:tcPr>
          <w:p w:rsidR="00FC2080" w:rsidRDefault="000E4208" w14:paraId="3482EDAF" w14:textId="77777777">
            <w:r>
              <w:rPr>
                <w:sz w:val="16"/>
              </w:rPr>
              <w:t>fiscal_year</w:t>
            </w:r>
          </w:p>
        </w:tc>
        <w:tc>
          <w:tcPr>
            <w:tcW w:w="2160" w:type="dxa"/>
          </w:tcPr>
          <w:p w:rsidR="00FC2080" w:rsidRDefault="000E4208" w14:paraId="4C406EB9" w14:textId="77777777">
            <w:r>
              <w:rPr>
                <w:sz w:val="16"/>
              </w:rPr>
              <w:t>VARCHAR(6)</w:t>
            </w:r>
          </w:p>
        </w:tc>
        <w:tc>
          <w:tcPr>
            <w:tcW w:w="2160" w:type="dxa"/>
          </w:tcPr>
          <w:p w:rsidR="00FC2080" w:rsidRDefault="000E4208" w14:paraId="63700215" w14:textId="77777777">
            <w:r>
              <w:rPr>
                <w:sz w:val="16"/>
              </w:rPr>
              <w:t>Fiscal year</w:t>
            </w:r>
          </w:p>
        </w:tc>
        <w:tc>
          <w:tcPr>
            <w:tcW w:w="2160" w:type="dxa"/>
          </w:tcPr>
          <w:p w:rsidR="00FC2080" w:rsidRDefault="000E4208" w14:paraId="70EB627F" w14:textId="77777777">
            <w:r>
              <w:rPr>
                <w:sz w:val="16"/>
              </w:rPr>
              <w:t>FY2025</w:t>
            </w:r>
          </w:p>
        </w:tc>
      </w:tr>
      <w:tr w:rsidR="00FC2080" w14:paraId="6A343978" w14:textId="77777777">
        <w:tc>
          <w:tcPr>
            <w:tcW w:w="2160" w:type="dxa"/>
          </w:tcPr>
          <w:p w:rsidR="00FC2080" w:rsidRDefault="000E4208" w14:paraId="3CF409A6" w14:textId="77777777">
            <w:r>
              <w:rPr>
                <w:sz w:val="16"/>
              </w:rPr>
              <w:t>approved_date</w:t>
            </w:r>
          </w:p>
        </w:tc>
        <w:tc>
          <w:tcPr>
            <w:tcW w:w="2160" w:type="dxa"/>
          </w:tcPr>
          <w:p w:rsidR="00FC2080" w:rsidRDefault="000E4208" w14:paraId="23BC609F" w14:textId="77777777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:rsidR="00FC2080" w:rsidRDefault="000E4208" w14:paraId="778C0512" w14:textId="77777777">
            <w:r>
              <w:rPr>
                <w:sz w:val="16"/>
              </w:rPr>
              <w:t>Approval date</w:t>
            </w:r>
          </w:p>
        </w:tc>
        <w:tc>
          <w:tcPr>
            <w:tcW w:w="2160" w:type="dxa"/>
          </w:tcPr>
          <w:p w:rsidR="00FC2080" w:rsidRDefault="000E4208" w14:paraId="3159DD88" w14:textId="77777777">
            <w:r>
              <w:rPr>
                <w:sz w:val="16"/>
              </w:rPr>
              <w:t>2024-11-15</w:t>
            </w:r>
          </w:p>
        </w:tc>
      </w:tr>
    </w:tbl>
    <w:p w:rsidR="00FC2080" w:rsidRDefault="00FC2080" w14:paraId="62486C05" w14:textId="77777777"/>
    <w:p w:rsidR="00FC2080" w:rsidRDefault="000E4208" w14:paraId="4101652C" w14:textId="77777777">
      <w:r>
        <w:br w:type="page"/>
      </w:r>
    </w:p>
    <w:p w:rsidR="00FC2080" w:rsidRDefault="000E4208" w14:paraId="012F4641" w14:textId="77777777">
      <w:pPr>
        <w:pStyle w:val="Heading1"/>
      </w:pPr>
      <w:r>
        <w:t>3. Data Model Relationships</w:t>
      </w:r>
    </w:p>
    <w:p w:rsidR="00FC2080" w:rsidRDefault="000E4208" w14:paraId="7D94456A" w14:textId="77777777">
      <w:r>
        <w:t>Star schema with FACT_Interactions as central fact. Brand-indication bridge enables multi-indication tracking.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1266"/>
        <w:gridCol w:w="1687"/>
        <w:gridCol w:w="1241"/>
        <w:gridCol w:w="1174"/>
        <w:gridCol w:w="1203"/>
      </w:tblGrid>
      <w:tr w:rsidR="00FC2080" w14:paraId="57AC8BDF" w14:textId="77777777">
        <w:tc>
          <w:tcPr>
            <w:tcW w:w="1440" w:type="dxa"/>
            <w:shd w:val="clear" w:color="auto" w:fill="2F5496"/>
          </w:tcPr>
          <w:p w:rsidR="00FC2080" w:rsidRDefault="000E4208" w14:paraId="26AF51E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From Table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4B32561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From Column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03068EA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To Table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0D48EBC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To Column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29FEE94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6693A9D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2080" w14:paraId="362D0159" w14:textId="77777777">
        <w:tc>
          <w:tcPr>
            <w:tcW w:w="1440" w:type="dxa"/>
          </w:tcPr>
          <w:p w:rsidR="00FC2080" w:rsidRDefault="000E4208" w14:paraId="1192D8B2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2FFB98B5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242C9D9C" w14:textId="77777777">
            <w:r>
              <w:rPr>
                <w:sz w:val="16"/>
              </w:rPr>
              <w:t>DIM_Account</w:t>
            </w:r>
          </w:p>
        </w:tc>
        <w:tc>
          <w:tcPr>
            <w:tcW w:w="1440" w:type="dxa"/>
          </w:tcPr>
          <w:p w:rsidR="00FC2080" w:rsidRDefault="000E4208" w14:paraId="5FD1D7D2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4F69701A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248CA061" w14:textId="77777777">
            <w:r>
              <w:rPr>
                <w:sz w:val="16"/>
              </w:rPr>
              <w:t>Interaction references HCP</w:t>
            </w:r>
          </w:p>
        </w:tc>
      </w:tr>
      <w:tr w:rsidR="00FC2080" w14:paraId="42C5251E" w14:textId="77777777">
        <w:tc>
          <w:tcPr>
            <w:tcW w:w="1440" w:type="dxa"/>
          </w:tcPr>
          <w:p w:rsidR="00FC2080" w:rsidRDefault="000E4208" w14:paraId="77FAF907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76A7B2D9" w14:textId="77777777">
            <w:r>
              <w:rPr>
                <w:sz w:val="16"/>
              </w:rPr>
              <w:t>employee_id</w:t>
            </w:r>
          </w:p>
        </w:tc>
        <w:tc>
          <w:tcPr>
            <w:tcW w:w="1440" w:type="dxa"/>
          </w:tcPr>
          <w:p w:rsidR="00FC2080" w:rsidRDefault="000E4208" w14:paraId="37D0B6B5" w14:textId="77777777">
            <w:r>
              <w:rPr>
                <w:sz w:val="16"/>
              </w:rPr>
              <w:t>DIM_Employee</w:t>
            </w:r>
          </w:p>
        </w:tc>
        <w:tc>
          <w:tcPr>
            <w:tcW w:w="1440" w:type="dxa"/>
          </w:tcPr>
          <w:p w:rsidR="00FC2080" w:rsidRDefault="000E4208" w14:paraId="7A4F16BD" w14:textId="77777777">
            <w:r>
              <w:rPr>
                <w:sz w:val="16"/>
              </w:rPr>
              <w:t>employee_id</w:t>
            </w:r>
          </w:p>
        </w:tc>
        <w:tc>
          <w:tcPr>
            <w:tcW w:w="1440" w:type="dxa"/>
          </w:tcPr>
          <w:p w:rsidR="00FC2080" w:rsidRDefault="000E4208" w14:paraId="26159295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74D0B662" w14:textId="77777777">
            <w:r>
              <w:rPr>
                <w:sz w:val="16"/>
              </w:rPr>
              <w:t>Interaction by employee</w:t>
            </w:r>
          </w:p>
        </w:tc>
      </w:tr>
      <w:tr w:rsidR="00FC2080" w14:paraId="7EBCE32E" w14:textId="77777777">
        <w:tc>
          <w:tcPr>
            <w:tcW w:w="1440" w:type="dxa"/>
          </w:tcPr>
          <w:p w:rsidR="00FC2080" w:rsidRDefault="000E4208" w14:paraId="59C8692E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3FEE07C7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3E8CD102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34155684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4678B6D7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3B7176DF" w14:textId="77777777">
            <w:r>
              <w:rPr>
                <w:sz w:val="16"/>
              </w:rPr>
              <w:t>Interaction promotes brand</w:t>
            </w:r>
          </w:p>
        </w:tc>
      </w:tr>
      <w:tr w:rsidR="00FC2080" w14:paraId="0A35131B" w14:textId="77777777">
        <w:tc>
          <w:tcPr>
            <w:tcW w:w="1440" w:type="dxa"/>
          </w:tcPr>
          <w:p w:rsidR="00FC2080" w:rsidRDefault="000E4208" w14:paraId="6B1EA815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4B28D6F0" w14:textId="77777777">
            <w:r>
              <w:rPr>
                <w:sz w:val="16"/>
              </w:rPr>
              <w:t>indication_id</w:t>
            </w:r>
          </w:p>
        </w:tc>
        <w:tc>
          <w:tcPr>
            <w:tcW w:w="1440" w:type="dxa"/>
          </w:tcPr>
          <w:p w:rsidR="00FC2080" w:rsidRDefault="000E4208" w14:paraId="5416D21A" w14:textId="77777777">
            <w:r>
              <w:rPr>
                <w:sz w:val="16"/>
              </w:rPr>
              <w:t>DIM_Brand_Indication</w:t>
            </w:r>
          </w:p>
        </w:tc>
        <w:tc>
          <w:tcPr>
            <w:tcW w:w="1440" w:type="dxa"/>
          </w:tcPr>
          <w:p w:rsidR="00FC2080" w:rsidRDefault="000E4208" w14:paraId="40DF0FCA" w14:textId="77777777">
            <w:r>
              <w:rPr>
                <w:sz w:val="16"/>
              </w:rPr>
              <w:t>indication_id</w:t>
            </w:r>
          </w:p>
        </w:tc>
        <w:tc>
          <w:tcPr>
            <w:tcW w:w="1440" w:type="dxa"/>
          </w:tcPr>
          <w:p w:rsidR="00FC2080" w:rsidRDefault="000E4208" w14:paraId="7E7E68AE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187D26BD" w14:textId="77777777">
            <w:r>
              <w:rPr>
                <w:sz w:val="16"/>
              </w:rPr>
              <w:t>Interaction targets indication</w:t>
            </w:r>
          </w:p>
        </w:tc>
      </w:tr>
      <w:tr w:rsidR="00FC2080" w14:paraId="585EBF07" w14:textId="77777777">
        <w:tc>
          <w:tcPr>
            <w:tcW w:w="1440" w:type="dxa"/>
          </w:tcPr>
          <w:p w:rsidR="00FC2080" w:rsidRDefault="000E4208" w14:paraId="5277C8F9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7DDA5B92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308B6B10" w14:textId="77777777">
            <w:r>
              <w:rPr>
                <w:sz w:val="16"/>
              </w:rPr>
              <w:t>DIM_Geography</w:t>
            </w:r>
          </w:p>
        </w:tc>
        <w:tc>
          <w:tcPr>
            <w:tcW w:w="1440" w:type="dxa"/>
          </w:tcPr>
          <w:p w:rsidR="00FC2080" w:rsidRDefault="000E4208" w14:paraId="29C5A38F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5B1DD324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3DF4E5F9" w14:textId="77777777">
            <w:r>
              <w:rPr>
                <w:sz w:val="16"/>
              </w:rPr>
              <w:t>Interaction in geography</w:t>
            </w:r>
          </w:p>
        </w:tc>
      </w:tr>
      <w:tr w:rsidR="00FC2080" w14:paraId="178B68BC" w14:textId="77777777">
        <w:tc>
          <w:tcPr>
            <w:tcW w:w="1440" w:type="dxa"/>
          </w:tcPr>
          <w:p w:rsidR="00FC2080" w:rsidRDefault="000E4208" w14:paraId="6AC6DA82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034FE7B0" w14:textId="77777777">
            <w:r>
              <w:rPr>
                <w:sz w:val="16"/>
              </w:rPr>
              <w:t>time_id</w:t>
            </w:r>
          </w:p>
        </w:tc>
        <w:tc>
          <w:tcPr>
            <w:tcW w:w="1440" w:type="dxa"/>
          </w:tcPr>
          <w:p w:rsidR="00FC2080" w:rsidRDefault="000E4208" w14:paraId="4D78A6DC" w14:textId="77777777">
            <w:r>
              <w:rPr>
                <w:sz w:val="16"/>
              </w:rPr>
              <w:t>DIM_Time</w:t>
            </w:r>
          </w:p>
        </w:tc>
        <w:tc>
          <w:tcPr>
            <w:tcW w:w="1440" w:type="dxa"/>
          </w:tcPr>
          <w:p w:rsidR="00FC2080" w:rsidRDefault="000E4208" w14:paraId="4008A559" w14:textId="77777777">
            <w:r>
              <w:rPr>
                <w:sz w:val="16"/>
              </w:rPr>
              <w:t>time_id</w:t>
            </w:r>
          </w:p>
        </w:tc>
        <w:tc>
          <w:tcPr>
            <w:tcW w:w="1440" w:type="dxa"/>
          </w:tcPr>
          <w:p w:rsidR="00FC2080" w:rsidRDefault="000E4208" w14:paraId="77D34EA9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6F762666" w14:textId="77777777">
            <w:r>
              <w:rPr>
                <w:sz w:val="16"/>
              </w:rPr>
              <w:t>Interaction in time period</w:t>
            </w:r>
          </w:p>
        </w:tc>
      </w:tr>
      <w:tr w:rsidR="00FC2080" w14:paraId="1F2F03B2" w14:textId="77777777">
        <w:tc>
          <w:tcPr>
            <w:tcW w:w="1440" w:type="dxa"/>
          </w:tcPr>
          <w:p w:rsidR="00FC2080" w:rsidRDefault="000E4208" w14:paraId="426342C8" w14:textId="77777777">
            <w:r>
              <w:rPr>
                <w:sz w:val="16"/>
              </w:rPr>
              <w:t>FACT_Sales</w:t>
            </w:r>
          </w:p>
        </w:tc>
        <w:tc>
          <w:tcPr>
            <w:tcW w:w="1440" w:type="dxa"/>
          </w:tcPr>
          <w:p w:rsidR="00FC2080" w:rsidRDefault="000E4208" w14:paraId="325196CD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4F9F24C8" w14:textId="77777777">
            <w:r>
              <w:rPr>
                <w:sz w:val="16"/>
              </w:rPr>
              <w:t>DIM_Account</w:t>
            </w:r>
          </w:p>
        </w:tc>
        <w:tc>
          <w:tcPr>
            <w:tcW w:w="1440" w:type="dxa"/>
          </w:tcPr>
          <w:p w:rsidR="00FC2080" w:rsidRDefault="000E4208" w14:paraId="405BD36D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23D9B57B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4CA95997" w14:textId="77777777">
            <w:r>
              <w:rPr>
                <w:sz w:val="16"/>
              </w:rPr>
              <w:t>Sales at HCO level</w:t>
            </w:r>
          </w:p>
        </w:tc>
      </w:tr>
      <w:tr w:rsidR="00FC2080" w14:paraId="4516F466" w14:textId="77777777">
        <w:tc>
          <w:tcPr>
            <w:tcW w:w="1440" w:type="dxa"/>
          </w:tcPr>
          <w:p w:rsidR="00FC2080" w:rsidRDefault="000E4208" w14:paraId="6028F24D" w14:textId="77777777">
            <w:r>
              <w:rPr>
                <w:sz w:val="16"/>
              </w:rPr>
              <w:t>FACT_Sales</w:t>
            </w:r>
          </w:p>
        </w:tc>
        <w:tc>
          <w:tcPr>
            <w:tcW w:w="1440" w:type="dxa"/>
          </w:tcPr>
          <w:p w:rsidR="00FC2080" w:rsidRDefault="000E4208" w14:paraId="64BFC3B9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0B9BE28F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5B3D9CAF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16FE67AE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213F822B" w14:textId="77777777">
            <w:r>
              <w:rPr>
                <w:sz w:val="16"/>
              </w:rPr>
              <w:t>Sales per brand</w:t>
            </w:r>
          </w:p>
        </w:tc>
      </w:tr>
      <w:tr w:rsidR="00FC2080" w14:paraId="4A1B275B" w14:textId="77777777">
        <w:tc>
          <w:tcPr>
            <w:tcW w:w="1440" w:type="dxa"/>
          </w:tcPr>
          <w:p w:rsidR="00FC2080" w:rsidRDefault="000E4208" w14:paraId="2C3C355A" w14:textId="77777777">
            <w:r>
              <w:rPr>
                <w:sz w:val="16"/>
              </w:rPr>
              <w:t>FACT_Sales</w:t>
            </w:r>
          </w:p>
        </w:tc>
        <w:tc>
          <w:tcPr>
            <w:tcW w:w="1440" w:type="dxa"/>
          </w:tcPr>
          <w:p w:rsidR="00FC2080" w:rsidRDefault="000E4208" w14:paraId="16A47324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4B48D369" w14:textId="77777777">
            <w:r>
              <w:rPr>
                <w:sz w:val="16"/>
              </w:rPr>
              <w:t>DIM_Geography</w:t>
            </w:r>
          </w:p>
        </w:tc>
        <w:tc>
          <w:tcPr>
            <w:tcW w:w="1440" w:type="dxa"/>
          </w:tcPr>
          <w:p w:rsidR="00FC2080" w:rsidRDefault="000E4208" w14:paraId="5F22D0C2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52F18D86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08F30D0E" w14:textId="77777777">
            <w:r>
              <w:rPr>
                <w:sz w:val="16"/>
              </w:rPr>
              <w:t>Sales per country</w:t>
            </w:r>
          </w:p>
        </w:tc>
      </w:tr>
      <w:tr w:rsidR="00FC2080" w14:paraId="2777697C" w14:textId="77777777">
        <w:tc>
          <w:tcPr>
            <w:tcW w:w="1440" w:type="dxa"/>
          </w:tcPr>
          <w:p w:rsidR="00FC2080" w:rsidRDefault="000E4208" w14:paraId="4019A679" w14:textId="77777777">
            <w:r>
              <w:rPr>
                <w:sz w:val="16"/>
              </w:rPr>
              <w:t>FACT_Coverage</w:t>
            </w:r>
          </w:p>
        </w:tc>
        <w:tc>
          <w:tcPr>
            <w:tcW w:w="1440" w:type="dxa"/>
          </w:tcPr>
          <w:p w:rsidR="00FC2080" w:rsidRDefault="000E4208" w14:paraId="74CFE01A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412172C8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1C3A1FF6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02B6FA33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3853C8AC" w14:textId="77777777">
            <w:r>
              <w:rPr>
                <w:sz w:val="16"/>
              </w:rPr>
              <w:t>Coverage per brand</w:t>
            </w:r>
          </w:p>
        </w:tc>
      </w:tr>
      <w:tr w:rsidR="00FC2080" w14:paraId="453271F8" w14:textId="77777777">
        <w:tc>
          <w:tcPr>
            <w:tcW w:w="1440" w:type="dxa"/>
          </w:tcPr>
          <w:p w:rsidR="00FC2080" w:rsidRDefault="000E4208" w14:paraId="34E86CAD" w14:textId="77777777">
            <w:r>
              <w:rPr>
                <w:sz w:val="16"/>
              </w:rPr>
              <w:t>FACT_Performance</w:t>
            </w:r>
          </w:p>
        </w:tc>
        <w:tc>
          <w:tcPr>
            <w:tcW w:w="1440" w:type="dxa"/>
          </w:tcPr>
          <w:p w:rsidR="00FC2080" w:rsidRDefault="000E4208" w14:paraId="4775952C" w14:textId="77777777">
            <w:r>
              <w:rPr>
                <w:sz w:val="16"/>
              </w:rPr>
              <w:t>employee_id</w:t>
            </w:r>
          </w:p>
        </w:tc>
        <w:tc>
          <w:tcPr>
            <w:tcW w:w="1440" w:type="dxa"/>
          </w:tcPr>
          <w:p w:rsidR="00FC2080" w:rsidRDefault="000E4208" w14:paraId="7BFC782E" w14:textId="77777777">
            <w:r>
              <w:rPr>
                <w:sz w:val="16"/>
              </w:rPr>
              <w:t>DIM_Employee</w:t>
            </w:r>
          </w:p>
        </w:tc>
        <w:tc>
          <w:tcPr>
            <w:tcW w:w="1440" w:type="dxa"/>
          </w:tcPr>
          <w:p w:rsidR="00FC2080" w:rsidRDefault="000E4208" w14:paraId="54E5C968" w14:textId="77777777">
            <w:r>
              <w:rPr>
                <w:sz w:val="16"/>
              </w:rPr>
              <w:t>employee_id</w:t>
            </w:r>
          </w:p>
        </w:tc>
        <w:tc>
          <w:tcPr>
            <w:tcW w:w="1440" w:type="dxa"/>
          </w:tcPr>
          <w:p w:rsidR="00FC2080" w:rsidRDefault="000E4208" w14:paraId="414F12CD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265B34D8" w14:textId="77777777">
            <w:r>
              <w:rPr>
                <w:sz w:val="16"/>
              </w:rPr>
              <w:t>Performance per employee</w:t>
            </w:r>
          </w:p>
        </w:tc>
      </w:tr>
      <w:tr w:rsidR="00FC2080" w14:paraId="37BC8D4B" w14:textId="77777777">
        <w:tc>
          <w:tcPr>
            <w:tcW w:w="1440" w:type="dxa"/>
          </w:tcPr>
          <w:p w:rsidR="00FC2080" w:rsidRDefault="000E4208" w14:paraId="50381A90" w14:textId="77777777">
            <w:r>
              <w:rPr>
                <w:sz w:val="16"/>
              </w:rPr>
              <w:t>FACT_Account_Metrics</w:t>
            </w:r>
          </w:p>
        </w:tc>
        <w:tc>
          <w:tcPr>
            <w:tcW w:w="1440" w:type="dxa"/>
          </w:tcPr>
          <w:p w:rsidR="00FC2080" w:rsidRDefault="000E4208" w14:paraId="7C934377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7A263338" w14:textId="77777777">
            <w:r>
              <w:rPr>
                <w:sz w:val="16"/>
              </w:rPr>
              <w:t>DIM_Account</w:t>
            </w:r>
          </w:p>
        </w:tc>
        <w:tc>
          <w:tcPr>
            <w:tcW w:w="1440" w:type="dxa"/>
          </w:tcPr>
          <w:p w:rsidR="00FC2080" w:rsidRDefault="000E4208" w14:paraId="16C733F3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590C070B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68060D4C" w14:textId="77777777">
            <w:r>
              <w:rPr>
                <w:sz w:val="16"/>
              </w:rPr>
              <w:t>Metrics per account</w:t>
            </w:r>
          </w:p>
        </w:tc>
      </w:tr>
      <w:tr w:rsidR="00FC2080" w14:paraId="65D524D3" w14:textId="77777777">
        <w:tc>
          <w:tcPr>
            <w:tcW w:w="1440" w:type="dxa"/>
          </w:tcPr>
          <w:p w:rsidR="00FC2080" w:rsidRDefault="000E4208" w14:paraId="39680D82" w14:textId="77777777">
            <w:r>
              <w:rPr>
                <w:sz w:val="16"/>
              </w:rPr>
              <w:t>FACT_Account_Metrics</w:t>
            </w:r>
          </w:p>
        </w:tc>
        <w:tc>
          <w:tcPr>
            <w:tcW w:w="1440" w:type="dxa"/>
          </w:tcPr>
          <w:p w:rsidR="00FC2080" w:rsidRDefault="000E4208" w14:paraId="2FEE70C8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62AFBF21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17A842B0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67D6DB26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02AF553E" w14:textId="77777777">
            <w:r>
              <w:rPr>
                <w:sz w:val="16"/>
              </w:rPr>
              <w:t>Metrics per brand</w:t>
            </w:r>
          </w:p>
        </w:tc>
      </w:tr>
      <w:tr w:rsidR="00FC2080" w14:paraId="704960DB" w14:textId="77777777">
        <w:tc>
          <w:tcPr>
            <w:tcW w:w="1440" w:type="dxa"/>
          </w:tcPr>
          <w:p w:rsidR="00FC2080" w:rsidRDefault="000E4208" w14:paraId="485FD3CA" w14:textId="77777777">
            <w:r>
              <w:rPr>
                <w:sz w:val="16"/>
              </w:rPr>
              <w:t>FACT_Targets</w:t>
            </w:r>
          </w:p>
        </w:tc>
        <w:tc>
          <w:tcPr>
            <w:tcW w:w="1440" w:type="dxa"/>
          </w:tcPr>
          <w:p w:rsidR="00FC2080" w:rsidRDefault="000E4208" w14:paraId="6D0554B8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6A04A94F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56248813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335FEF1D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3D3DA43C" w14:textId="77777777">
            <w:r>
              <w:rPr>
                <w:sz w:val="16"/>
              </w:rPr>
              <w:t>Targets per brand</w:t>
            </w:r>
          </w:p>
        </w:tc>
      </w:tr>
      <w:tr w:rsidR="00FC2080" w14:paraId="4FE83174" w14:textId="77777777">
        <w:tc>
          <w:tcPr>
            <w:tcW w:w="1440" w:type="dxa"/>
          </w:tcPr>
          <w:p w:rsidR="00FC2080" w:rsidRDefault="000E4208" w14:paraId="3421FA17" w14:textId="77777777">
            <w:r>
              <w:rPr>
                <w:sz w:val="16"/>
              </w:rPr>
              <w:t>FACT_Targets</w:t>
            </w:r>
          </w:p>
        </w:tc>
        <w:tc>
          <w:tcPr>
            <w:tcW w:w="1440" w:type="dxa"/>
          </w:tcPr>
          <w:p w:rsidR="00FC2080" w:rsidRDefault="000E4208" w14:paraId="2BF17AD6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09A507C1" w14:textId="77777777">
            <w:r>
              <w:rPr>
                <w:sz w:val="16"/>
              </w:rPr>
              <w:t>DIM_Geography</w:t>
            </w:r>
          </w:p>
        </w:tc>
        <w:tc>
          <w:tcPr>
            <w:tcW w:w="1440" w:type="dxa"/>
          </w:tcPr>
          <w:p w:rsidR="00FC2080" w:rsidRDefault="000E4208" w14:paraId="4EA2825D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7AAE4E83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64BD50E0" w14:textId="77777777">
            <w:r>
              <w:rPr>
                <w:sz w:val="16"/>
              </w:rPr>
              <w:t>Targets per country</w:t>
            </w:r>
          </w:p>
        </w:tc>
      </w:tr>
      <w:tr w:rsidR="00FC2080" w14:paraId="76C90247" w14:textId="77777777">
        <w:tc>
          <w:tcPr>
            <w:tcW w:w="1440" w:type="dxa"/>
          </w:tcPr>
          <w:p w:rsidR="00FC2080" w:rsidRDefault="000E4208" w14:paraId="6F068B76" w14:textId="77777777">
            <w:r>
              <w:rPr>
                <w:sz w:val="16"/>
              </w:rPr>
              <w:t>FACT_Sample_Management</w:t>
            </w:r>
          </w:p>
        </w:tc>
        <w:tc>
          <w:tcPr>
            <w:tcW w:w="1440" w:type="dxa"/>
          </w:tcPr>
          <w:p w:rsidR="00FC2080" w:rsidRDefault="000E4208" w14:paraId="1E68820E" w14:textId="77777777">
            <w:r>
              <w:rPr>
                <w:sz w:val="16"/>
              </w:rPr>
              <w:t>interaction_id</w:t>
            </w:r>
          </w:p>
        </w:tc>
        <w:tc>
          <w:tcPr>
            <w:tcW w:w="1440" w:type="dxa"/>
          </w:tcPr>
          <w:p w:rsidR="00FC2080" w:rsidRDefault="000E4208" w14:paraId="77F97A20" w14:textId="77777777">
            <w:r>
              <w:rPr>
                <w:sz w:val="16"/>
              </w:rPr>
              <w:t>FACT_Interactions</w:t>
            </w:r>
          </w:p>
        </w:tc>
        <w:tc>
          <w:tcPr>
            <w:tcW w:w="1440" w:type="dxa"/>
          </w:tcPr>
          <w:p w:rsidR="00FC2080" w:rsidRDefault="000E4208" w14:paraId="7FE6F362" w14:textId="77777777">
            <w:r>
              <w:rPr>
                <w:sz w:val="16"/>
              </w:rPr>
              <w:t>interaction_id</w:t>
            </w:r>
          </w:p>
        </w:tc>
        <w:tc>
          <w:tcPr>
            <w:tcW w:w="1440" w:type="dxa"/>
          </w:tcPr>
          <w:p w:rsidR="00FC2080" w:rsidRDefault="000E4208" w14:paraId="6E3F1C3D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067F553F" w14:textId="77777777">
            <w:r>
              <w:rPr>
                <w:sz w:val="16"/>
              </w:rPr>
              <w:t>Sample from interaction</w:t>
            </w:r>
          </w:p>
        </w:tc>
      </w:tr>
      <w:tr w:rsidR="00FC2080" w14:paraId="35245596" w14:textId="77777777">
        <w:tc>
          <w:tcPr>
            <w:tcW w:w="1440" w:type="dxa"/>
          </w:tcPr>
          <w:p w:rsidR="00FC2080" w:rsidRDefault="000E4208" w14:paraId="03DAD6E0" w14:textId="77777777">
            <w:r>
              <w:rPr>
                <w:sz w:val="16"/>
              </w:rPr>
              <w:t>DIM_Brand_Indication</w:t>
            </w:r>
          </w:p>
        </w:tc>
        <w:tc>
          <w:tcPr>
            <w:tcW w:w="1440" w:type="dxa"/>
          </w:tcPr>
          <w:p w:rsidR="00FC2080" w:rsidRDefault="000E4208" w14:paraId="3862EC1C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693689CB" w14:textId="77777777">
            <w:r>
              <w:rPr>
                <w:sz w:val="16"/>
              </w:rPr>
              <w:t>DIM_Brand</w:t>
            </w:r>
          </w:p>
        </w:tc>
        <w:tc>
          <w:tcPr>
            <w:tcW w:w="1440" w:type="dxa"/>
          </w:tcPr>
          <w:p w:rsidR="00FC2080" w:rsidRDefault="000E4208" w14:paraId="79D3F5BC" w14:textId="77777777">
            <w:r>
              <w:rPr>
                <w:sz w:val="16"/>
              </w:rPr>
              <w:t>brand_id</w:t>
            </w:r>
          </w:p>
        </w:tc>
        <w:tc>
          <w:tcPr>
            <w:tcW w:w="1440" w:type="dxa"/>
          </w:tcPr>
          <w:p w:rsidR="00FC2080" w:rsidRDefault="000E4208" w14:paraId="79CD4C80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4311DAD3" w14:textId="77777777">
            <w:r>
              <w:rPr>
                <w:sz w:val="16"/>
              </w:rPr>
              <w:t>Indication belongs to brand</w:t>
            </w:r>
          </w:p>
        </w:tc>
      </w:tr>
      <w:tr w:rsidR="00FC2080" w14:paraId="44D53E3A" w14:textId="77777777">
        <w:tc>
          <w:tcPr>
            <w:tcW w:w="1440" w:type="dxa"/>
          </w:tcPr>
          <w:p w:rsidR="00FC2080" w:rsidRDefault="000E4208" w14:paraId="7D262DC1" w14:textId="77777777">
            <w:r>
              <w:rPr>
                <w:sz w:val="16"/>
              </w:rPr>
              <w:t>DIM_Employee</w:t>
            </w:r>
          </w:p>
        </w:tc>
        <w:tc>
          <w:tcPr>
            <w:tcW w:w="1440" w:type="dxa"/>
          </w:tcPr>
          <w:p w:rsidR="00FC2080" w:rsidRDefault="000E4208" w14:paraId="60E63B4C" w14:textId="77777777">
            <w:r>
              <w:rPr>
                <w:sz w:val="16"/>
              </w:rPr>
              <w:t>manager_id</w:t>
            </w:r>
          </w:p>
        </w:tc>
        <w:tc>
          <w:tcPr>
            <w:tcW w:w="1440" w:type="dxa"/>
          </w:tcPr>
          <w:p w:rsidR="00FC2080" w:rsidRDefault="000E4208" w14:paraId="52BF083D" w14:textId="77777777">
            <w:r>
              <w:rPr>
                <w:sz w:val="16"/>
              </w:rPr>
              <w:t>DIM_Employee</w:t>
            </w:r>
          </w:p>
        </w:tc>
        <w:tc>
          <w:tcPr>
            <w:tcW w:w="1440" w:type="dxa"/>
          </w:tcPr>
          <w:p w:rsidR="00FC2080" w:rsidRDefault="000E4208" w14:paraId="0DB69640" w14:textId="77777777">
            <w:r>
              <w:rPr>
                <w:sz w:val="16"/>
              </w:rPr>
              <w:t>employee_id</w:t>
            </w:r>
          </w:p>
        </w:tc>
        <w:tc>
          <w:tcPr>
            <w:tcW w:w="1440" w:type="dxa"/>
          </w:tcPr>
          <w:p w:rsidR="00FC2080" w:rsidRDefault="000E4208" w14:paraId="15A1A58C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3A7B74FD" w14:textId="77777777">
            <w:r>
              <w:rPr>
                <w:sz w:val="16"/>
              </w:rPr>
              <w:t>Manager hierarchy (self-ref)</w:t>
            </w:r>
          </w:p>
        </w:tc>
      </w:tr>
      <w:tr w:rsidR="00FC2080" w14:paraId="54A6EC60" w14:textId="77777777">
        <w:tc>
          <w:tcPr>
            <w:tcW w:w="1440" w:type="dxa"/>
          </w:tcPr>
          <w:p w:rsidR="00FC2080" w:rsidRDefault="000E4208" w14:paraId="6C05B2E1" w14:textId="77777777">
            <w:r>
              <w:rPr>
                <w:sz w:val="16"/>
              </w:rPr>
              <w:t>DIM_Account</w:t>
            </w:r>
          </w:p>
        </w:tc>
        <w:tc>
          <w:tcPr>
            <w:tcW w:w="1440" w:type="dxa"/>
          </w:tcPr>
          <w:p w:rsidR="00FC2080" w:rsidRDefault="000E4208" w14:paraId="0F5746A7" w14:textId="77777777">
            <w:r>
              <w:rPr>
                <w:sz w:val="16"/>
              </w:rPr>
              <w:t>institution_id</w:t>
            </w:r>
          </w:p>
        </w:tc>
        <w:tc>
          <w:tcPr>
            <w:tcW w:w="1440" w:type="dxa"/>
          </w:tcPr>
          <w:p w:rsidR="00FC2080" w:rsidRDefault="000E4208" w14:paraId="09461A26" w14:textId="77777777">
            <w:r>
              <w:rPr>
                <w:sz w:val="16"/>
              </w:rPr>
              <w:t>DIM_Account</w:t>
            </w:r>
          </w:p>
        </w:tc>
        <w:tc>
          <w:tcPr>
            <w:tcW w:w="1440" w:type="dxa"/>
          </w:tcPr>
          <w:p w:rsidR="00FC2080" w:rsidRDefault="000E4208" w14:paraId="4403AD39" w14:textId="77777777">
            <w:r>
              <w:rPr>
                <w:sz w:val="16"/>
              </w:rPr>
              <w:t>account_id</w:t>
            </w:r>
          </w:p>
        </w:tc>
        <w:tc>
          <w:tcPr>
            <w:tcW w:w="1440" w:type="dxa"/>
          </w:tcPr>
          <w:p w:rsidR="00FC2080" w:rsidRDefault="000E4208" w14:paraId="057D2075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1FCD04AC" w14:textId="77777777">
            <w:r>
              <w:rPr>
                <w:sz w:val="16"/>
              </w:rPr>
              <w:t>HCP-HCO affiliation (self-ref)</w:t>
            </w:r>
          </w:p>
        </w:tc>
      </w:tr>
      <w:tr w:rsidR="00FC2080" w14:paraId="01D4CD7E" w14:textId="77777777">
        <w:tc>
          <w:tcPr>
            <w:tcW w:w="1440" w:type="dxa"/>
          </w:tcPr>
          <w:p w:rsidR="00FC2080" w:rsidRDefault="000E4208" w14:paraId="2FFC4D3C" w14:textId="77777777">
            <w:r>
              <w:rPr>
                <w:sz w:val="16"/>
              </w:rPr>
              <w:t>DIM_Geography</w:t>
            </w:r>
          </w:p>
        </w:tc>
        <w:tc>
          <w:tcPr>
            <w:tcW w:w="1440" w:type="dxa"/>
          </w:tcPr>
          <w:p w:rsidR="00FC2080" w:rsidRDefault="000E4208" w14:paraId="7249E144" w14:textId="77777777">
            <w:r>
              <w:rPr>
                <w:sz w:val="16"/>
              </w:rPr>
              <w:t>parent_geo_id</w:t>
            </w:r>
          </w:p>
        </w:tc>
        <w:tc>
          <w:tcPr>
            <w:tcW w:w="1440" w:type="dxa"/>
          </w:tcPr>
          <w:p w:rsidR="00FC2080" w:rsidRDefault="000E4208" w14:paraId="6DEE51AF" w14:textId="77777777">
            <w:r>
              <w:rPr>
                <w:sz w:val="16"/>
              </w:rPr>
              <w:t>DIM_Geography</w:t>
            </w:r>
          </w:p>
        </w:tc>
        <w:tc>
          <w:tcPr>
            <w:tcW w:w="1440" w:type="dxa"/>
          </w:tcPr>
          <w:p w:rsidR="00FC2080" w:rsidRDefault="000E4208" w14:paraId="0F572B87" w14:textId="77777777">
            <w:r>
              <w:rPr>
                <w:sz w:val="16"/>
              </w:rPr>
              <w:t>geo_id</w:t>
            </w:r>
          </w:p>
        </w:tc>
        <w:tc>
          <w:tcPr>
            <w:tcW w:w="1440" w:type="dxa"/>
          </w:tcPr>
          <w:p w:rsidR="00FC2080" w:rsidRDefault="000E4208" w14:paraId="35804077" w14:textId="77777777">
            <w:r>
              <w:rPr>
                <w:sz w:val="16"/>
              </w:rPr>
              <w:t>N:1</w:t>
            </w:r>
          </w:p>
        </w:tc>
        <w:tc>
          <w:tcPr>
            <w:tcW w:w="1440" w:type="dxa"/>
          </w:tcPr>
          <w:p w:rsidR="00FC2080" w:rsidRDefault="000E4208" w14:paraId="02AF4063" w14:textId="77777777">
            <w:r>
              <w:rPr>
                <w:sz w:val="16"/>
              </w:rPr>
              <w:t>Geo hierarchy (self-ref)</w:t>
            </w:r>
          </w:p>
        </w:tc>
      </w:tr>
    </w:tbl>
    <w:p w:rsidR="00FC2080" w:rsidRDefault="000E4208" w14:paraId="4B99056E" w14:textId="77777777">
      <w:r>
        <w:br w:type="page"/>
      </w:r>
    </w:p>
    <w:p w:rsidR="00FC2080" w:rsidRDefault="000E4208" w14:paraId="2283E4F8" w14:textId="77777777">
      <w:pPr>
        <w:pStyle w:val="Heading1"/>
      </w:pPr>
      <w:r>
        <w:t>4. KPI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34"/>
        <w:gridCol w:w="1434"/>
        <w:gridCol w:w="1428"/>
        <w:gridCol w:w="1438"/>
        <w:gridCol w:w="1468"/>
      </w:tblGrid>
      <w:tr w:rsidR="00FC2080" w14:paraId="00EE28E4" w14:textId="77777777">
        <w:tc>
          <w:tcPr>
            <w:tcW w:w="1440" w:type="dxa"/>
            <w:shd w:val="clear" w:color="auto" w:fill="2F5496"/>
          </w:tcPr>
          <w:p w:rsidR="00FC2080" w:rsidRDefault="000E4208" w14:paraId="353B778C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KPI ID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5D4478A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1E5A74F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759A125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0DC741B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1440" w:type="dxa"/>
            <w:shd w:val="clear" w:color="auto" w:fill="2F5496"/>
          </w:tcPr>
          <w:p w:rsidR="00FC2080" w:rsidRDefault="000E4208" w14:paraId="67D63D4F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FC2080" w14:paraId="4CC5F330" w14:textId="77777777">
        <w:tc>
          <w:tcPr>
            <w:tcW w:w="1440" w:type="dxa"/>
          </w:tcPr>
          <w:p w:rsidR="00FC2080" w:rsidRDefault="000E4208" w14:paraId="5E41E5B5" w14:textId="77777777">
            <w:r>
              <w:rPr>
                <w:sz w:val="16"/>
              </w:rPr>
              <w:t>KPI001</w:t>
            </w:r>
          </w:p>
        </w:tc>
        <w:tc>
          <w:tcPr>
            <w:tcW w:w="1440" w:type="dxa"/>
          </w:tcPr>
          <w:p w:rsidR="00FC2080" w:rsidRDefault="000E4208" w14:paraId="3B18722D" w14:textId="77777777">
            <w:r>
              <w:rPr>
                <w:sz w:val="16"/>
              </w:rPr>
              <w:t>Field Day Percentage</w:t>
            </w:r>
          </w:p>
        </w:tc>
        <w:tc>
          <w:tcPr>
            <w:tcW w:w="1440" w:type="dxa"/>
          </w:tcPr>
          <w:p w:rsidR="00FC2080" w:rsidRDefault="000E4208" w14:paraId="18283460" w14:textId="77777777">
            <w:r>
              <w:rPr>
                <w:sz w:val="16"/>
              </w:rPr>
              <w:t>Activity</w:t>
            </w:r>
          </w:p>
        </w:tc>
        <w:tc>
          <w:tcPr>
            <w:tcW w:w="1440" w:type="dxa"/>
          </w:tcPr>
          <w:p w:rsidR="00FC2080" w:rsidRDefault="000E4208" w14:paraId="4C0DB487" w14:textId="77777777">
            <w:r>
              <w:rPr>
                <w:sz w:val="16"/>
              </w:rPr>
              <w:t>75.0</w:t>
            </w:r>
          </w:p>
        </w:tc>
        <w:tc>
          <w:tcPr>
            <w:tcW w:w="1440" w:type="dxa"/>
          </w:tcPr>
          <w:p w:rsidR="00FC2080" w:rsidRDefault="000E4208" w14:paraId="5E50E1C8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5CB2E436" w14:textId="77777777">
            <w:r>
              <w:rPr>
                <w:sz w:val="16"/>
              </w:rPr>
              <w:t>FACT_Performance</w:t>
            </w:r>
          </w:p>
        </w:tc>
      </w:tr>
      <w:tr w:rsidR="00FC2080" w14:paraId="3A1A3C79" w14:textId="77777777">
        <w:tc>
          <w:tcPr>
            <w:tcW w:w="1440" w:type="dxa"/>
          </w:tcPr>
          <w:p w:rsidR="00FC2080" w:rsidRDefault="000E4208" w14:paraId="1B81833C" w14:textId="77777777">
            <w:r>
              <w:rPr>
                <w:sz w:val="16"/>
              </w:rPr>
              <w:t>KPI002</w:t>
            </w:r>
          </w:p>
        </w:tc>
        <w:tc>
          <w:tcPr>
            <w:tcW w:w="1440" w:type="dxa"/>
          </w:tcPr>
          <w:p w:rsidR="00FC2080" w:rsidRDefault="000E4208" w14:paraId="41E64EBD" w14:textId="77777777">
            <w:r>
              <w:rPr>
                <w:sz w:val="16"/>
              </w:rPr>
              <w:t>Target Coverage Rate</w:t>
            </w:r>
          </w:p>
        </w:tc>
        <w:tc>
          <w:tcPr>
            <w:tcW w:w="1440" w:type="dxa"/>
          </w:tcPr>
          <w:p w:rsidR="00FC2080" w:rsidRDefault="000E4208" w14:paraId="22234516" w14:textId="77777777">
            <w:r>
              <w:rPr>
                <w:sz w:val="16"/>
              </w:rPr>
              <w:t>Coverage</w:t>
            </w:r>
          </w:p>
        </w:tc>
        <w:tc>
          <w:tcPr>
            <w:tcW w:w="1440" w:type="dxa"/>
          </w:tcPr>
          <w:p w:rsidR="00FC2080" w:rsidRDefault="000E4208" w14:paraId="099C62A2" w14:textId="77777777">
            <w:r>
              <w:rPr>
                <w:sz w:val="16"/>
              </w:rPr>
              <w:t>80.0</w:t>
            </w:r>
          </w:p>
        </w:tc>
        <w:tc>
          <w:tcPr>
            <w:tcW w:w="1440" w:type="dxa"/>
          </w:tcPr>
          <w:p w:rsidR="00FC2080" w:rsidRDefault="000E4208" w14:paraId="5D52869B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46071334" w14:textId="77777777">
            <w:r>
              <w:rPr>
                <w:sz w:val="16"/>
              </w:rPr>
              <w:t>FACT_Coverage</w:t>
            </w:r>
          </w:p>
        </w:tc>
      </w:tr>
      <w:tr w:rsidR="00FC2080" w14:paraId="3B4C1CB2" w14:textId="77777777">
        <w:tc>
          <w:tcPr>
            <w:tcW w:w="1440" w:type="dxa"/>
          </w:tcPr>
          <w:p w:rsidR="00FC2080" w:rsidRDefault="000E4208" w14:paraId="265DDC94" w14:textId="77777777">
            <w:r>
              <w:rPr>
                <w:sz w:val="16"/>
              </w:rPr>
              <w:t>KPI003</w:t>
            </w:r>
          </w:p>
        </w:tc>
        <w:tc>
          <w:tcPr>
            <w:tcW w:w="1440" w:type="dxa"/>
          </w:tcPr>
          <w:p w:rsidR="00FC2080" w:rsidRDefault="000E4208" w14:paraId="404B0EA9" w14:textId="77777777">
            <w:r>
              <w:rPr>
                <w:sz w:val="16"/>
              </w:rPr>
              <w:t>Call Plan Adherence</w:t>
            </w:r>
          </w:p>
        </w:tc>
        <w:tc>
          <w:tcPr>
            <w:tcW w:w="1440" w:type="dxa"/>
          </w:tcPr>
          <w:p w:rsidR="00FC2080" w:rsidRDefault="000E4208" w14:paraId="529AEE40" w14:textId="77777777">
            <w:r>
              <w:rPr>
                <w:sz w:val="16"/>
              </w:rPr>
              <w:t>Activity</w:t>
            </w:r>
          </w:p>
        </w:tc>
        <w:tc>
          <w:tcPr>
            <w:tcW w:w="1440" w:type="dxa"/>
          </w:tcPr>
          <w:p w:rsidR="00FC2080" w:rsidRDefault="000E4208" w14:paraId="1D57EEF3" w14:textId="77777777">
            <w:r>
              <w:rPr>
                <w:sz w:val="16"/>
              </w:rPr>
              <w:t>85.0</w:t>
            </w:r>
          </w:p>
        </w:tc>
        <w:tc>
          <w:tcPr>
            <w:tcW w:w="1440" w:type="dxa"/>
          </w:tcPr>
          <w:p w:rsidR="00FC2080" w:rsidRDefault="000E4208" w14:paraId="4617B7B6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3EECB97C" w14:textId="77777777">
            <w:r>
              <w:rPr>
                <w:sz w:val="16"/>
              </w:rPr>
              <w:t>FACT_Performance</w:t>
            </w:r>
          </w:p>
        </w:tc>
      </w:tr>
      <w:tr w:rsidR="00FC2080" w14:paraId="7D2315DC" w14:textId="77777777">
        <w:tc>
          <w:tcPr>
            <w:tcW w:w="1440" w:type="dxa"/>
          </w:tcPr>
          <w:p w:rsidR="00FC2080" w:rsidRDefault="000E4208" w14:paraId="4A9565EF" w14:textId="77777777">
            <w:r>
              <w:rPr>
                <w:sz w:val="16"/>
              </w:rPr>
              <w:t>KPI004</w:t>
            </w:r>
          </w:p>
        </w:tc>
        <w:tc>
          <w:tcPr>
            <w:tcW w:w="1440" w:type="dxa"/>
          </w:tcPr>
          <w:p w:rsidR="00FC2080" w:rsidRDefault="000E4208" w14:paraId="2BBDAF76" w14:textId="77777777">
            <w:r>
              <w:rPr>
                <w:sz w:val="16"/>
              </w:rPr>
              <w:t>Daily Interaction Rate</w:t>
            </w:r>
          </w:p>
        </w:tc>
        <w:tc>
          <w:tcPr>
            <w:tcW w:w="1440" w:type="dxa"/>
          </w:tcPr>
          <w:p w:rsidR="00FC2080" w:rsidRDefault="000E4208" w14:paraId="47A4E5DC" w14:textId="77777777">
            <w:r>
              <w:rPr>
                <w:sz w:val="16"/>
              </w:rPr>
              <w:t>Productivity</w:t>
            </w:r>
          </w:p>
        </w:tc>
        <w:tc>
          <w:tcPr>
            <w:tcW w:w="1440" w:type="dxa"/>
          </w:tcPr>
          <w:p w:rsidR="00FC2080" w:rsidRDefault="000E4208" w14:paraId="1E01AE08" w14:textId="77777777">
            <w:r>
              <w:rPr>
                <w:sz w:val="16"/>
              </w:rPr>
              <w:t>3.5</w:t>
            </w:r>
          </w:p>
        </w:tc>
        <w:tc>
          <w:tcPr>
            <w:tcW w:w="1440" w:type="dxa"/>
          </w:tcPr>
          <w:p w:rsidR="00FC2080" w:rsidRDefault="000E4208" w14:paraId="2A01413F" w14:textId="77777777">
            <w:r>
              <w:rPr>
                <w:sz w:val="16"/>
              </w:rPr>
              <w:t>Interactions/Day</w:t>
            </w:r>
          </w:p>
        </w:tc>
        <w:tc>
          <w:tcPr>
            <w:tcW w:w="1440" w:type="dxa"/>
          </w:tcPr>
          <w:p w:rsidR="00FC2080" w:rsidRDefault="000E4208" w14:paraId="5568E413" w14:textId="77777777">
            <w:r>
              <w:rPr>
                <w:sz w:val="16"/>
              </w:rPr>
              <w:t>FACT_Performance</w:t>
            </w:r>
          </w:p>
        </w:tc>
      </w:tr>
      <w:tr w:rsidR="00FC2080" w14:paraId="10412EB3" w14:textId="77777777">
        <w:tc>
          <w:tcPr>
            <w:tcW w:w="1440" w:type="dxa"/>
          </w:tcPr>
          <w:p w:rsidR="00FC2080" w:rsidRDefault="000E4208" w14:paraId="5A1CB102" w14:textId="77777777">
            <w:r>
              <w:rPr>
                <w:sz w:val="16"/>
              </w:rPr>
              <w:t>KPI005</w:t>
            </w:r>
          </w:p>
        </w:tc>
        <w:tc>
          <w:tcPr>
            <w:tcW w:w="1440" w:type="dxa"/>
          </w:tcPr>
          <w:p w:rsidR="00FC2080" w:rsidRDefault="000E4208" w14:paraId="2E36B5E4" w14:textId="77777777">
            <w:r>
              <w:rPr>
                <w:sz w:val="16"/>
              </w:rPr>
              <w:t>F2F Coverage Rate</w:t>
            </w:r>
          </w:p>
        </w:tc>
        <w:tc>
          <w:tcPr>
            <w:tcW w:w="1440" w:type="dxa"/>
          </w:tcPr>
          <w:p w:rsidR="00FC2080" w:rsidRDefault="000E4208" w14:paraId="0D2AAFB9" w14:textId="77777777">
            <w:r>
              <w:rPr>
                <w:sz w:val="16"/>
              </w:rPr>
              <w:t>Coverage</w:t>
            </w:r>
          </w:p>
        </w:tc>
        <w:tc>
          <w:tcPr>
            <w:tcW w:w="1440" w:type="dxa"/>
          </w:tcPr>
          <w:p w:rsidR="00FC2080" w:rsidRDefault="000E4208" w14:paraId="44BA7123" w14:textId="77777777">
            <w:r>
              <w:rPr>
                <w:sz w:val="16"/>
              </w:rPr>
              <w:t>65.0</w:t>
            </w:r>
          </w:p>
        </w:tc>
        <w:tc>
          <w:tcPr>
            <w:tcW w:w="1440" w:type="dxa"/>
          </w:tcPr>
          <w:p w:rsidR="00FC2080" w:rsidRDefault="000E4208" w14:paraId="2E92153E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5E645F4E" w14:textId="77777777">
            <w:r>
              <w:rPr>
                <w:sz w:val="16"/>
              </w:rPr>
              <w:t>FACT_Coverage</w:t>
            </w:r>
          </w:p>
        </w:tc>
      </w:tr>
      <w:tr w:rsidR="00FC2080" w14:paraId="3BC0E02E" w14:textId="77777777">
        <w:tc>
          <w:tcPr>
            <w:tcW w:w="1440" w:type="dxa"/>
          </w:tcPr>
          <w:p w:rsidR="00FC2080" w:rsidRDefault="000E4208" w14:paraId="70339A31" w14:textId="77777777">
            <w:r>
              <w:rPr>
                <w:sz w:val="16"/>
              </w:rPr>
              <w:t>KPI006</w:t>
            </w:r>
          </w:p>
        </w:tc>
        <w:tc>
          <w:tcPr>
            <w:tcW w:w="1440" w:type="dxa"/>
          </w:tcPr>
          <w:p w:rsidR="00FC2080" w:rsidRDefault="000E4208" w14:paraId="35E935F3" w14:textId="77777777">
            <w:r>
              <w:rPr>
                <w:sz w:val="16"/>
              </w:rPr>
              <w:t>Digital Channel Coverage</w:t>
            </w:r>
          </w:p>
        </w:tc>
        <w:tc>
          <w:tcPr>
            <w:tcW w:w="1440" w:type="dxa"/>
          </w:tcPr>
          <w:p w:rsidR="00FC2080" w:rsidRDefault="000E4208" w14:paraId="4CE5FAD6" w14:textId="77777777">
            <w:r>
              <w:rPr>
                <w:sz w:val="16"/>
              </w:rPr>
              <w:t>Coverage</w:t>
            </w:r>
          </w:p>
        </w:tc>
        <w:tc>
          <w:tcPr>
            <w:tcW w:w="1440" w:type="dxa"/>
          </w:tcPr>
          <w:p w:rsidR="00FC2080" w:rsidRDefault="000E4208" w14:paraId="08FFD014" w14:textId="77777777">
            <w:r>
              <w:rPr>
                <w:sz w:val="16"/>
              </w:rPr>
              <w:t>50.0</w:t>
            </w:r>
          </w:p>
        </w:tc>
        <w:tc>
          <w:tcPr>
            <w:tcW w:w="1440" w:type="dxa"/>
          </w:tcPr>
          <w:p w:rsidR="00FC2080" w:rsidRDefault="000E4208" w14:paraId="571B7812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1D3658C9" w14:textId="77777777">
            <w:r>
              <w:rPr>
                <w:sz w:val="16"/>
              </w:rPr>
              <w:t>FACT_Coverage</w:t>
            </w:r>
          </w:p>
        </w:tc>
      </w:tr>
      <w:tr w:rsidR="00FC2080" w14:paraId="62AC289B" w14:textId="77777777">
        <w:tc>
          <w:tcPr>
            <w:tcW w:w="1440" w:type="dxa"/>
          </w:tcPr>
          <w:p w:rsidR="00FC2080" w:rsidRDefault="000E4208" w14:paraId="01879262" w14:textId="77777777">
            <w:r>
              <w:rPr>
                <w:sz w:val="16"/>
              </w:rPr>
              <w:t>KPI007</w:t>
            </w:r>
          </w:p>
        </w:tc>
        <w:tc>
          <w:tcPr>
            <w:tcW w:w="1440" w:type="dxa"/>
          </w:tcPr>
          <w:p w:rsidR="00FC2080" w:rsidRDefault="000E4208" w14:paraId="0199DF4C" w14:textId="77777777">
            <w:r>
              <w:rPr>
                <w:sz w:val="16"/>
              </w:rPr>
              <w:t>Email Utilization Rate</w:t>
            </w:r>
          </w:p>
        </w:tc>
        <w:tc>
          <w:tcPr>
            <w:tcW w:w="1440" w:type="dxa"/>
          </w:tcPr>
          <w:p w:rsidR="00FC2080" w:rsidRDefault="000E4208" w14:paraId="6A722B83" w14:textId="77777777">
            <w:r>
              <w:rPr>
                <w:sz w:val="16"/>
              </w:rPr>
              <w:t>Digital</w:t>
            </w:r>
          </w:p>
        </w:tc>
        <w:tc>
          <w:tcPr>
            <w:tcW w:w="1440" w:type="dxa"/>
          </w:tcPr>
          <w:p w:rsidR="00FC2080" w:rsidRDefault="000E4208" w14:paraId="2E3DDA5D" w14:textId="77777777">
            <w:r>
              <w:rPr>
                <w:sz w:val="16"/>
              </w:rPr>
              <w:t>70.0</w:t>
            </w:r>
          </w:p>
        </w:tc>
        <w:tc>
          <w:tcPr>
            <w:tcW w:w="1440" w:type="dxa"/>
          </w:tcPr>
          <w:p w:rsidR="00FC2080" w:rsidRDefault="000E4208" w14:paraId="4D681651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18D01174" w14:textId="77777777">
            <w:r>
              <w:rPr>
                <w:sz w:val="16"/>
              </w:rPr>
              <w:t>FACT_Coverage</w:t>
            </w:r>
          </w:p>
        </w:tc>
      </w:tr>
      <w:tr w:rsidR="00FC2080" w14:paraId="60131F5A" w14:textId="77777777">
        <w:tc>
          <w:tcPr>
            <w:tcW w:w="1440" w:type="dxa"/>
          </w:tcPr>
          <w:p w:rsidR="00FC2080" w:rsidRDefault="000E4208" w14:paraId="422C23EE" w14:textId="77777777">
            <w:r>
              <w:rPr>
                <w:sz w:val="16"/>
              </w:rPr>
              <w:t>KPI008</w:t>
            </w:r>
          </w:p>
        </w:tc>
        <w:tc>
          <w:tcPr>
            <w:tcW w:w="1440" w:type="dxa"/>
          </w:tcPr>
          <w:p w:rsidR="00FC2080" w:rsidRDefault="000E4208" w14:paraId="61C3624C" w14:textId="77777777">
            <w:r>
              <w:rPr>
                <w:sz w:val="16"/>
              </w:rPr>
              <w:t>Event Follow-up Rate</w:t>
            </w:r>
          </w:p>
        </w:tc>
        <w:tc>
          <w:tcPr>
            <w:tcW w:w="1440" w:type="dxa"/>
          </w:tcPr>
          <w:p w:rsidR="00FC2080" w:rsidRDefault="000E4208" w14:paraId="7C6EA56B" w14:textId="77777777">
            <w:r>
              <w:rPr>
                <w:sz w:val="16"/>
              </w:rPr>
              <w:t>Engagement</w:t>
            </w:r>
          </w:p>
        </w:tc>
        <w:tc>
          <w:tcPr>
            <w:tcW w:w="1440" w:type="dxa"/>
          </w:tcPr>
          <w:p w:rsidR="00FC2080" w:rsidRDefault="000E4208" w14:paraId="2012D196" w14:textId="77777777">
            <w:r>
              <w:rPr>
                <w:sz w:val="16"/>
              </w:rPr>
              <w:t>60.0</w:t>
            </w:r>
          </w:p>
        </w:tc>
        <w:tc>
          <w:tcPr>
            <w:tcW w:w="1440" w:type="dxa"/>
          </w:tcPr>
          <w:p w:rsidR="00FC2080" w:rsidRDefault="000E4208" w14:paraId="6B9A9C84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3A2980E7" w14:textId="77777777">
            <w:r>
              <w:rPr>
                <w:sz w:val="16"/>
              </w:rPr>
              <w:t>FACT_Interactions</w:t>
            </w:r>
          </w:p>
        </w:tc>
      </w:tr>
      <w:tr w:rsidR="00FC2080" w14:paraId="4A380EAB" w14:textId="77777777">
        <w:tc>
          <w:tcPr>
            <w:tcW w:w="1440" w:type="dxa"/>
          </w:tcPr>
          <w:p w:rsidR="00FC2080" w:rsidRDefault="000E4208" w14:paraId="383BC590" w14:textId="77777777">
            <w:r>
              <w:rPr>
                <w:sz w:val="16"/>
              </w:rPr>
              <w:t>KPI009</w:t>
            </w:r>
          </w:p>
        </w:tc>
        <w:tc>
          <w:tcPr>
            <w:tcW w:w="1440" w:type="dxa"/>
          </w:tcPr>
          <w:p w:rsidR="00FC2080" w:rsidRDefault="000E4208" w14:paraId="7ADCE121" w14:textId="77777777">
            <w:r>
              <w:rPr>
                <w:sz w:val="16"/>
              </w:rPr>
              <w:t>Coaching Days per Month</w:t>
            </w:r>
          </w:p>
        </w:tc>
        <w:tc>
          <w:tcPr>
            <w:tcW w:w="1440" w:type="dxa"/>
          </w:tcPr>
          <w:p w:rsidR="00FC2080" w:rsidRDefault="000E4208" w14:paraId="68BBDFB2" w14:textId="77777777">
            <w:r>
              <w:rPr>
                <w:sz w:val="16"/>
              </w:rPr>
              <w:t>Development</w:t>
            </w:r>
          </w:p>
        </w:tc>
        <w:tc>
          <w:tcPr>
            <w:tcW w:w="1440" w:type="dxa"/>
          </w:tcPr>
          <w:p w:rsidR="00FC2080" w:rsidRDefault="000E4208" w14:paraId="51D8739F" w14:textId="77777777">
            <w:r>
              <w:rPr>
                <w:sz w:val="16"/>
              </w:rPr>
              <w:t>4.0</w:t>
            </w:r>
          </w:p>
        </w:tc>
        <w:tc>
          <w:tcPr>
            <w:tcW w:w="1440" w:type="dxa"/>
          </w:tcPr>
          <w:p w:rsidR="00FC2080" w:rsidRDefault="000E4208" w14:paraId="6BF8248C" w14:textId="77777777">
            <w:r>
              <w:rPr>
                <w:sz w:val="16"/>
              </w:rPr>
              <w:t>Days</w:t>
            </w:r>
          </w:p>
        </w:tc>
        <w:tc>
          <w:tcPr>
            <w:tcW w:w="1440" w:type="dxa"/>
          </w:tcPr>
          <w:p w:rsidR="00FC2080" w:rsidRDefault="000E4208" w14:paraId="4B333533" w14:textId="77777777">
            <w:r>
              <w:rPr>
                <w:sz w:val="16"/>
              </w:rPr>
              <w:t>FACT_Performance</w:t>
            </w:r>
          </w:p>
        </w:tc>
      </w:tr>
      <w:tr w:rsidR="00FC2080" w14:paraId="4EAA9C08" w14:textId="77777777">
        <w:tc>
          <w:tcPr>
            <w:tcW w:w="1440" w:type="dxa"/>
          </w:tcPr>
          <w:p w:rsidR="00FC2080" w:rsidRDefault="000E4208" w14:paraId="24362975" w14:textId="77777777">
            <w:r>
              <w:rPr>
                <w:sz w:val="16"/>
              </w:rPr>
              <w:t>KPI010</w:t>
            </w:r>
          </w:p>
        </w:tc>
        <w:tc>
          <w:tcPr>
            <w:tcW w:w="1440" w:type="dxa"/>
          </w:tcPr>
          <w:p w:rsidR="00FC2080" w:rsidRDefault="000E4208" w14:paraId="611018F9" w14:textId="77777777">
            <w:r>
              <w:rPr>
                <w:sz w:val="16"/>
              </w:rPr>
              <w:t>Key Opinion Leader Reach</w:t>
            </w:r>
          </w:p>
        </w:tc>
        <w:tc>
          <w:tcPr>
            <w:tcW w:w="1440" w:type="dxa"/>
          </w:tcPr>
          <w:p w:rsidR="00FC2080" w:rsidRDefault="000E4208" w14:paraId="7C0943D3" w14:textId="77777777">
            <w:r>
              <w:rPr>
                <w:sz w:val="16"/>
              </w:rPr>
              <w:t>Strategic</w:t>
            </w:r>
          </w:p>
        </w:tc>
        <w:tc>
          <w:tcPr>
            <w:tcW w:w="1440" w:type="dxa"/>
          </w:tcPr>
          <w:p w:rsidR="00FC2080" w:rsidRDefault="000E4208" w14:paraId="12439BD8" w14:textId="77777777">
            <w:r>
              <w:rPr>
                <w:sz w:val="16"/>
              </w:rPr>
              <w:t>90.0</w:t>
            </w:r>
          </w:p>
        </w:tc>
        <w:tc>
          <w:tcPr>
            <w:tcW w:w="1440" w:type="dxa"/>
          </w:tcPr>
          <w:p w:rsidR="00FC2080" w:rsidRDefault="000E4208" w14:paraId="77C6967E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2FB31AE4" w14:textId="77777777">
            <w:r>
              <w:rPr>
                <w:sz w:val="16"/>
              </w:rPr>
              <w:t>FACT_Interactions</w:t>
            </w:r>
          </w:p>
        </w:tc>
      </w:tr>
      <w:tr w:rsidR="00FC2080" w14:paraId="2B2148C9" w14:textId="77777777">
        <w:tc>
          <w:tcPr>
            <w:tcW w:w="1440" w:type="dxa"/>
          </w:tcPr>
          <w:p w:rsidR="00FC2080" w:rsidRDefault="000E4208" w14:paraId="18C3F1AA" w14:textId="77777777">
            <w:r>
              <w:rPr>
                <w:sz w:val="16"/>
              </w:rPr>
              <w:t>KPI011</w:t>
            </w:r>
          </w:p>
        </w:tc>
        <w:tc>
          <w:tcPr>
            <w:tcW w:w="1440" w:type="dxa"/>
          </w:tcPr>
          <w:p w:rsidR="00FC2080" w:rsidRDefault="000E4208" w14:paraId="253059F4" w14:textId="77777777">
            <w:r>
              <w:rPr>
                <w:sz w:val="16"/>
              </w:rPr>
              <w:t>Leading Specialist Coverage</w:t>
            </w:r>
          </w:p>
        </w:tc>
        <w:tc>
          <w:tcPr>
            <w:tcW w:w="1440" w:type="dxa"/>
          </w:tcPr>
          <w:p w:rsidR="00FC2080" w:rsidRDefault="000E4208" w14:paraId="06F4EE77" w14:textId="77777777">
            <w:r>
              <w:rPr>
                <w:sz w:val="16"/>
              </w:rPr>
              <w:t>Coverage</w:t>
            </w:r>
          </w:p>
        </w:tc>
        <w:tc>
          <w:tcPr>
            <w:tcW w:w="1440" w:type="dxa"/>
          </w:tcPr>
          <w:p w:rsidR="00FC2080" w:rsidRDefault="000E4208" w14:paraId="5DFB8BC3" w14:textId="77777777">
            <w:r>
              <w:rPr>
                <w:sz w:val="16"/>
              </w:rPr>
              <w:t>85.0</w:t>
            </w:r>
          </w:p>
        </w:tc>
        <w:tc>
          <w:tcPr>
            <w:tcW w:w="1440" w:type="dxa"/>
          </w:tcPr>
          <w:p w:rsidR="00FC2080" w:rsidRDefault="000E4208" w14:paraId="3F64E567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7CD3BB07" w14:textId="77777777">
            <w:r>
              <w:rPr>
                <w:sz w:val="16"/>
              </w:rPr>
              <w:t>FACT_Coverage</w:t>
            </w:r>
          </w:p>
        </w:tc>
      </w:tr>
      <w:tr w:rsidR="00FC2080" w14:paraId="4B62A8C5" w14:textId="77777777">
        <w:tc>
          <w:tcPr>
            <w:tcW w:w="1440" w:type="dxa"/>
          </w:tcPr>
          <w:p w:rsidR="00FC2080" w:rsidRDefault="000E4208" w14:paraId="65039AD4" w14:textId="77777777">
            <w:r>
              <w:rPr>
                <w:sz w:val="16"/>
              </w:rPr>
              <w:t>KPI012</w:t>
            </w:r>
          </w:p>
        </w:tc>
        <w:tc>
          <w:tcPr>
            <w:tcW w:w="1440" w:type="dxa"/>
          </w:tcPr>
          <w:p w:rsidR="00FC2080" w:rsidRDefault="000E4208" w14:paraId="26EF6CD6" w14:textId="77777777">
            <w:r>
              <w:rPr>
                <w:sz w:val="16"/>
              </w:rPr>
              <w:t>Interaction Frequency TC1</w:t>
            </w:r>
          </w:p>
        </w:tc>
        <w:tc>
          <w:tcPr>
            <w:tcW w:w="1440" w:type="dxa"/>
          </w:tcPr>
          <w:p w:rsidR="00FC2080" w:rsidRDefault="000E4208" w14:paraId="5ED41139" w14:textId="77777777">
            <w:r>
              <w:rPr>
                <w:sz w:val="16"/>
              </w:rPr>
              <w:t>Engagement</w:t>
            </w:r>
          </w:p>
        </w:tc>
        <w:tc>
          <w:tcPr>
            <w:tcW w:w="1440" w:type="dxa"/>
          </w:tcPr>
          <w:p w:rsidR="00FC2080" w:rsidRDefault="000E4208" w14:paraId="7FCFF2D4" w14:textId="77777777">
            <w:r>
              <w:rPr>
                <w:sz w:val="16"/>
              </w:rPr>
              <w:t>6.0</w:t>
            </w:r>
          </w:p>
        </w:tc>
        <w:tc>
          <w:tcPr>
            <w:tcW w:w="1440" w:type="dxa"/>
          </w:tcPr>
          <w:p w:rsidR="00FC2080" w:rsidRDefault="000E4208" w14:paraId="5130802B" w14:textId="77777777">
            <w:r>
              <w:rPr>
                <w:sz w:val="16"/>
              </w:rPr>
              <w:t>Interactions</w:t>
            </w:r>
          </w:p>
        </w:tc>
        <w:tc>
          <w:tcPr>
            <w:tcW w:w="1440" w:type="dxa"/>
          </w:tcPr>
          <w:p w:rsidR="00FC2080" w:rsidRDefault="000E4208" w14:paraId="2E48D559" w14:textId="77777777">
            <w:r>
              <w:rPr>
                <w:sz w:val="16"/>
              </w:rPr>
              <w:t>FACT_Interactions</w:t>
            </w:r>
          </w:p>
        </w:tc>
      </w:tr>
      <w:tr w:rsidR="00FC2080" w14:paraId="36A5218E" w14:textId="77777777">
        <w:tc>
          <w:tcPr>
            <w:tcW w:w="1440" w:type="dxa"/>
          </w:tcPr>
          <w:p w:rsidR="00FC2080" w:rsidRDefault="000E4208" w14:paraId="563F9671" w14:textId="77777777">
            <w:r>
              <w:rPr>
                <w:sz w:val="16"/>
              </w:rPr>
              <w:t>KPI013</w:t>
            </w:r>
          </w:p>
        </w:tc>
        <w:tc>
          <w:tcPr>
            <w:tcW w:w="1440" w:type="dxa"/>
          </w:tcPr>
          <w:p w:rsidR="00FC2080" w:rsidRDefault="000E4208" w14:paraId="4B6019D5" w14:textId="77777777">
            <w:r>
              <w:rPr>
                <w:sz w:val="16"/>
              </w:rPr>
              <w:t>Interaction Frequency TC2</w:t>
            </w:r>
          </w:p>
        </w:tc>
        <w:tc>
          <w:tcPr>
            <w:tcW w:w="1440" w:type="dxa"/>
          </w:tcPr>
          <w:p w:rsidR="00FC2080" w:rsidRDefault="000E4208" w14:paraId="2B8480EE" w14:textId="77777777">
            <w:r>
              <w:rPr>
                <w:sz w:val="16"/>
              </w:rPr>
              <w:t>Engagement</w:t>
            </w:r>
          </w:p>
        </w:tc>
        <w:tc>
          <w:tcPr>
            <w:tcW w:w="1440" w:type="dxa"/>
          </w:tcPr>
          <w:p w:rsidR="00FC2080" w:rsidRDefault="000E4208" w14:paraId="6A21840E" w14:textId="77777777">
            <w:r>
              <w:rPr>
                <w:sz w:val="16"/>
              </w:rPr>
              <w:t>4.0</w:t>
            </w:r>
          </w:p>
        </w:tc>
        <w:tc>
          <w:tcPr>
            <w:tcW w:w="1440" w:type="dxa"/>
          </w:tcPr>
          <w:p w:rsidR="00FC2080" w:rsidRDefault="000E4208" w14:paraId="712DEB5C" w14:textId="77777777">
            <w:r>
              <w:rPr>
                <w:sz w:val="16"/>
              </w:rPr>
              <w:t>Interactions</w:t>
            </w:r>
          </w:p>
        </w:tc>
        <w:tc>
          <w:tcPr>
            <w:tcW w:w="1440" w:type="dxa"/>
          </w:tcPr>
          <w:p w:rsidR="00FC2080" w:rsidRDefault="000E4208" w14:paraId="6793F172" w14:textId="77777777">
            <w:r>
              <w:rPr>
                <w:sz w:val="16"/>
              </w:rPr>
              <w:t>FACT_Interactions</w:t>
            </w:r>
          </w:p>
        </w:tc>
      </w:tr>
      <w:tr w:rsidR="00FC2080" w14:paraId="6F7E4423" w14:textId="77777777">
        <w:tc>
          <w:tcPr>
            <w:tcW w:w="1440" w:type="dxa"/>
          </w:tcPr>
          <w:p w:rsidR="00FC2080" w:rsidRDefault="000E4208" w14:paraId="7E13A5AF" w14:textId="77777777">
            <w:r>
              <w:rPr>
                <w:sz w:val="16"/>
              </w:rPr>
              <w:t>KPI014</w:t>
            </w:r>
          </w:p>
        </w:tc>
        <w:tc>
          <w:tcPr>
            <w:tcW w:w="1440" w:type="dxa"/>
          </w:tcPr>
          <w:p w:rsidR="00FC2080" w:rsidRDefault="000E4208" w14:paraId="1C4A63D0" w14:textId="77777777">
            <w:r>
              <w:rPr>
                <w:sz w:val="16"/>
              </w:rPr>
              <w:t>Promotional Email Effectiveness</w:t>
            </w:r>
          </w:p>
        </w:tc>
        <w:tc>
          <w:tcPr>
            <w:tcW w:w="1440" w:type="dxa"/>
          </w:tcPr>
          <w:p w:rsidR="00FC2080" w:rsidRDefault="000E4208" w14:paraId="099DEE10" w14:textId="77777777">
            <w:r>
              <w:rPr>
                <w:sz w:val="16"/>
              </w:rPr>
              <w:t>Digital</w:t>
            </w:r>
          </w:p>
        </w:tc>
        <w:tc>
          <w:tcPr>
            <w:tcW w:w="1440" w:type="dxa"/>
          </w:tcPr>
          <w:p w:rsidR="00FC2080" w:rsidRDefault="000E4208" w14:paraId="21FE0A8F" w14:textId="77777777">
            <w:r>
              <w:rPr>
                <w:sz w:val="16"/>
              </w:rPr>
              <w:t>25.0</w:t>
            </w:r>
          </w:p>
        </w:tc>
        <w:tc>
          <w:tcPr>
            <w:tcW w:w="1440" w:type="dxa"/>
          </w:tcPr>
          <w:p w:rsidR="00FC2080" w:rsidRDefault="000E4208" w14:paraId="2C035604" w14:textId="77777777">
            <w:r>
              <w:rPr>
                <w:sz w:val="16"/>
              </w:rPr>
              <w:t>%</w:t>
            </w:r>
          </w:p>
        </w:tc>
        <w:tc>
          <w:tcPr>
            <w:tcW w:w="1440" w:type="dxa"/>
          </w:tcPr>
          <w:p w:rsidR="00FC2080" w:rsidRDefault="000E4208" w14:paraId="423B298E" w14:textId="77777777">
            <w:r>
              <w:rPr>
                <w:sz w:val="16"/>
              </w:rPr>
              <w:t>FACT_Interactions</w:t>
            </w:r>
          </w:p>
        </w:tc>
      </w:tr>
      <w:tr w:rsidR="00FC2080" w14:paraId="06B29A5E" w14:textId="77777777">
        <w:tc>
          <w:tcPr>
            <w:tcW w:w="1440" w:type="dxa"/>
          </w:tcPr>
          <w:p w:rsidR="00FC2080" w:rsidRDefault="000E4208" w14:paraId="23EDAAD6" w14:textId="77777777">
            <w:r>
              <w:rPr>
                <w:sz w:val="16"/>
              </w:rPr>
              <w:t>KPI015</w:t>
            </w:r>
          </w:p>
        </w:tc>
        <w:tc>
          <w:tcPr>
            <w:tcW w:w="1440" w:type="dxa"/>
          </w:tcPr>
          <w:p w:rsidR="00FC2080" w:rsidRDefault="000E4208" w14:paraId="1ABA6270" w14:textId="77777777">
            <w:r>
              <w:rPr>
                <w:sz w:val="16"/>
              </w:rPr>
              <w:t>Multi-Channel Engagement Score</w:t>
            </w:r>
          </w:p>
        </w:tc>
        <w:tc>
          <w:tcPr>
            <w:tcW w:w="1440" w:type="dxa"/>
          </w:tcPr>
          <w:p w:rsidR="00FC2080" w:rsidRDefault="000E4208" w14:paraId="4C5B1109" w14:textId="77777777">
            <w:r>
              <w:rPr>
                <w:sz w:val="16"/>
              </w:rPr>
              <w:t>Engagement</w:t>
            </w:r>
          </w:p>
        </w:tc>
        <w:tc>
          <w:tcPr>
            <w:tcW w:w="1440" w:type="dxa"/>
          </w:tcPr>
          <w:p w:rsidR="00FC2080" w:rsidRDefault="000E4208" w14:paraId="1ECE0164" w14:textId="77777777">
            <w:r>
              <w:rPr>
                <w:sz w:val="16"/>
              </w:rPr>
              <w:t>7.5</w:t>
            </w:r>
          </w:p>
        </w:tc>
        <w:tc>
          <w:tcPr>
            <w:tcW w:w="1440" w:type="dxa"/>
          </w:tcPr>
          <w:p w:rsidR="00FC2080" w:rsidRDefault="000E4208" w14:paraId="657C3913" w14:textId="77777777">
            <w:r>
              <w:rPr>
                <w:sz w:val="16"/>
              </w:rPr>
              <w:t>Score</w:t>
            </w:r>
          </w:p>
        </w:tc>
        <w:tc>
          <w:tcPr>
            <w:tcW w:w="1440" w:type="dxa"/>
          </w:tcPr>
          <w:p w:rsidR="00FC2080" w:rsidRDefault="000E4208" w14:paraId="33D79086" w14:textId="77777777">
            <w:r>
              <w:rPr>
                <w:sz w:val="16"/>
              </w:rPr>
              <w:t>FACT_Interactions</w:t>
            </w:r>
          </w:p>
        </w:tc>
      </w:tr>
    </w:tbl>
    <w:p w:rsidR="00FC2080" w:rsidRDefault="000E4208" w14:paraId="5BDF094E" w14:textId="77777777">
      <w:pPr>
        <w:pStyle w:val="Heading1"/>
      </w:pPr>
      <w:r>
        <w:t>5. Generation Methodology</w:t>
      </w:r>
    </w:p>
    <w:p w:rsidR="00FC2080" w:rsidRDefault="000E4208" w14:paraId="198221AB" w14:textId="77777777">
      <w:r>
        <w:t>Seed: 42 | Names: Faker (locale-appropriate per country)</w:t>
      </w:r>
    </w:p>
    <w:p w:rsidR="00FC2080" w:rsidRDefault="000E4208" w14:paraId="17EC6382" w14:textId="77777777">
      <w:r>
        <w:t>Revenue: Parameterized trajectory functions per indication with seasonal + Gaussian noise</w:t>
      </w:r>
    </w:p>
    <w:p w:rsidR="00FC2080" w:rsidRDefault="000E4208" w14:paraId="49EAE153" w14:textId="77777777">
      <w:r>
        <w:t>Interactions: Per employee/month, weighted by prescriber_volume, with indication selection weighted by revenue size</w:t>
      </w:r>
    </w:p>
    <w:p w:rsidR="00FC2080" w:rsidRDefault="000E4208" w14:paraId="0FF13435" w14:textId="77777777">
      <w:r>
        <w:t>Coverage/Performance: Derived from atomic interactions for consistency</w:t>
      </w:r>
    </w:p>
    <w:p w:rsidR="00FC2080" w:rsidRDefault="000E4208" w14:paraId="3266B992" w14:textId="77777777">
      <w:r>
        <w:t>Targets: Revenue trajectory * country weight * 1.05 uplift; coverage by lifecycle stage</w:t>
      </w:r>
    </w:p>
    <w:sectPr w:rsidR="00FC2080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0a4837bd3f3c46c7"/>
      <w:footerReference w:type="default" r:id="Ra0c409dac69747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3F79B9" w:rsidTr="443F79B9" w14:paraId="1EC44EA4">
      <w:trPr>
        <w:trHeight w:val="300"/>
      </w:trPr>
      <w:tc>
        <w:tcPr>
          <w:tcW w:w="2880" w:type="dxa"/>
          <w:tcMar/>
        </w:tcPr>
        <w:p w:rsidR="443F79B9" w:rsidP="443F79B9" w:rsidRDefault="443F79B9" w14:paraId="4E09C60F" w14:textId="393826A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43F79B9" w:rsidP="443F79B9" w:rsidRDefault="443F79B9" w14:paraId="2D7C3490" w14:textId="1EBA830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3F79B9" w:rsidP="443F79B9" w:rsidRDefault="443F79B9" w14:paraId="2C221706" w14:textId="4856FB3B">
          <w:pPr>
            <w:pStyle w:val="Header"/>
            <w:bidi w:val="0"/>
            <w:ind w:right="-115"/>
            <w:jc w:val="right"/>
          </w:pPr>
        </w:p>
      </w:tc>
    </w:tr>
  </w:tbl>
  <w:p w:rsidR="443F79B9" w:rsidP="443F79B9" w:rsidRDefault="443F79B9" w14:paraId="69C25534" w14:textId="78F1A0F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3F79B9" w:rsidTr="443F79B9" w14:paraId="71A9EEF1">
      <w:trPr>
        <w:trHeight w:val="300"/>
      </w:trPr>
      <w:tc>
        <w:tcPr>
          <w:tcW w:w="2880" w:type="dxa"/>
          <w:tcMar/>
        </w:tcPr>
        <w:p w:rsidR="443F79B9" w:rsidP="443F79B9" w:rsidRDefault="443F79B9" w14:paraId="5F0F3753" w14:textId="349119B7">
          <w:pPr>
            <w:pStyle w:val="Header"/>
            <w:bidi w:val="0"/>
            <w:ind w:left="-115"/>
            <w:jc w:val="left"/>
          </w:pPr>
          <w:r w:rsidR="443F79B9">
            <w:rPr/>
            <w:t>THIS IS DUMMY DATA</w:t>
          </w:r>
        </w:p>
      </w:tc>
      <w:tc>
        <w:tcPr>
          <w:tcW w:w="2880" w:type="dxa"/>
          <w:tcMar/>
        </w:tcPr>
        <w:p w:rsidR="443F79B9" w:rsidP="443F79B9" w:rsidRDefault="443F79B9" w14:paraId="09D2C78C" w14:textId="7C554638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3F79B9" w:rsidP="443F79B9" w:rsidRDefault="443F79B9" w14:paraId="0BF48F78" w14:textId="30F98A5E">
          <w:pPr>
            <w:pStyle w:val="Header"/>
            <w:bidi w:val="0"/>
            <w:ind w:right="-115"/>
            <w:jc w:val="right"/>
          </w:pPr>
        </w:p>
      </w:tc>
    </w:tr>
  </w:tbl>
  <w:p w:rsidR="443F79B9" w:rsidP="443F79B9" w:rsidRDefault="443F79B9" w14:paraId="7586031A" w14:textId="17B284C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367755">
    <w:abstractNumId w:val="8"/>
  </w:num>
  <w:num w:numId="2" w16cid:durableId="1631086720">
    <w:abstractNumId w:val="6"/>
  </w:num>
  <w:num w:numId="3" w16cid:durableId="202982560">
    <w:abstractNumId w:val="5"/>
  </w:num>
  <w:num w:numId="4" w16cid:durableId="216211700">
    <w:abstractNumId w:val="4"/>
  </w:num>
  <w:num w:numId="5" w16cid:durableId="608702726">
    <w:abstractNumId w:val="7"/>
  </w:num>
  <w:num w:numId="6" w16cid:durableId="1346440405">
    <w:abstractNumId w:val="3"/>
  </w:num>
  <w:num w:numId="7" w16cid:durableId="901912400">
    <w:abstractNumId w:val="2"/>
  </w:num>
  <w:num w:numId="8" w16cid:durableId="1373963976">
    <w:abstractNumId w:val="1"/>
  </w:num>
  <w:num w:numId="9" w16cid:durableId="123161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208"/>
    <w:rsid w:val="0015074B"/>
    <w:rsid w:val="0029639D"/>
    <w:rsid w:val="00326F90"/>
    <w:rsid w:val="00622938"/>
    <w:rsid w:val="007F26B0"/>
    <w:rsid w:val="00AA1D8D"/>
    <w:rsid w:val="00B47730"/>
    <w:rsid w:val="00CB0664"/>
    <w:rsid w:val="00FC2080"/>
    <w:rsid w:val="00FC693F"/>
    <w:rsid w:val="443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918B9D-F4E3-490D-AB8C-33100C88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0a4837bd3f3c46c7" /><Relationship Type="http://schemas.openxmlformats.org/officeDocument/2006/relationships/footer" Target="footer.xml" Id="Ra0c409dac69747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Tinoco, Maria [JANBE]</lastModifiedBy>
  <revision>4</revision>
  <dcterms:created xsi:type="dcterms:W3CDTF">2026-04-02T09:19:00.0000000Z</dcterms:created>
  <dcterms:modified xsi:type="dcterms:W3CDTF">2026-04-02T12:36:29.0910146Z</dcterms:modified>
  <category/>
</coreProperties>
</file>